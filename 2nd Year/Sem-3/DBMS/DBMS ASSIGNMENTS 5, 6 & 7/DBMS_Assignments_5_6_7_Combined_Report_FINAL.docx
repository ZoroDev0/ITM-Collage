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DBMS ASSIGNMENTS 5, 6 &amp; 7</w:t>
      </w:r>
    </w:p>
    <w:p>
      <w:pPr>
        <w:jc w:val="center"/>
      </w:pPr>
      <w:r>
        <w:rPr>
          <w:b/>
          <w:sz w:val="30"/>
        </w:rPr>
        <w:t>SQL Querying, Aggregation &amp; Joins</w:t>
      </w:r>
    </w:p>
    <w:p>
      <w:pPr>
        <w:jc w:val="center"/>
      </w:pPr>
      <w:r>
        <w:rPr>
          <w:b/>
          <w:sz w:val="24"/>
        </w:rPr>
        <w:t>Student: Sasanka Sekhar Kundu</w:t>
      </w:r>
    </w:p>
    <w:p>
      <w:r>
        <w:rPr>
          <w:b/>
          <w:sz w:val="32"/>
        </w:rPr>
        <w:t>Assignment 5 — SQL Querying</w:t>
      </w:r>
    </w:p>
    <w:p>
      <w:pPr/>
      <w:r>
        <w:rPr>
          <w:b/>
          <w:sz w:val="26"/>
        </w:rPr>
        <w:t>Aim</w:t>
      </w:r>
    </w:p>
    <w:p>
      <w:pPr/>
      <w:r>
        <w:rPr/>
        <w:t>To practice SQL querying on orderdb using filtering, sorting, date ranges, pattern matching, and comparison operators.</w:t>
      </w:r>
    </w:p>
    <w:p>
      <w:pPr/>
      <w:r>
        <w:rPr>
          <w:b/>
          <w:sz w:val="26"/>
        </w:rPr>
        <w:t>Database Used</w:t>
      </w:r>
    </w:p>
    <w:p>
      <w:pPr/>
      <w:r>
        <w:rPr/>
        <w:t>PostgreSQL database: orderdb. Tables used: customers, products, and orders.</w:t>
      </w:r>
    </w:p>
    <w:p>
      <w:pPr/>
      <w:r>
        <w:rPr>
          <w:b/>
          <w:sz w:val="26"/>
        </w:rPr>
        <w:t>Queries Covered</w:t>
      </w:r>
    </w:p>
    <w:p>
      <w:pPr/>
      <w:r>
        <w:rPr/>
        <w:t>Q1 Indian customers sorted by name.</w:t>
        <w:br/>
        <w:t>Q2 Electronics products priced above 10000, sorted by price descending.</w:t>
        <w:br/>
        <w:t>Q3 Orders from January 2024.</w:t>
        <w:br/>
        <w:t>Q4 Non-India customers.</w:t>
        <w:br/>
        <w:t>Q5 Products starting with L or belonging to Stationery.</w:t>
        <w:br/>
        <w:t>Q6 Orders with quantity greater than 1, sorted by order date.</w:t>
      </w:r>
    </w:p>
    <w:p>
      <w:pPr/>
      <w:r>
        <w:rPr>
          <w:b/>
          <w:sz w:val="26"/>
        </w:rPr>
        <w:t>Result</w:t>
      </w:r>
    </w:p>
    <w:p>
      <w:pPr/>
      <w:r>
        <w:rPr/>
        <w:t>The Part A queries executed successfully and returned the expected filtered and sorted records.</w:t>
      </w:r>
    </w:p>
    <w:p>
      <w:pPr/>
      <w:r>
        <w:rPr>
          <w:b/>
          <w:sz w:val="26"/>
        </w:rPr>
        <w:t>Submission Note</w:t>
      </w:r>
    </w:p>
    <w:p>
      <w:pPr/>
      <w:r>
        <w:rPr/>
        <w:t>The submitted screenshots currently show the placeholder YOUR_ROLL_NO. Replace it with the actual roll number before final submission because the assignment requires the name and roll number to be visible in every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 — Terminal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 — Terminal execution evidence</w:t>
      </w:r>
    </w:p>
    <w:p>
      <w:r>
        <w:br w:type="page"/>
      </w:r>
    </w:p>
    <w:p>
      <w:r>
        <w:rPr>
          <w:b/>
          <w:sz w:val="32"/>
        </w:rPr>
        <w:t>Assignment 6 — Aggregation</w:t>
      </w:r>
    </w:p>
    <w:p>
      <w:pPr/>
      <w:r>
        <w:rPr>
          <w:b/>
          <w:sz w:val="26"/>
        </w:rPr>
        <w:t>Aim</w:t>
      </w:r>
    </w:p>
    <w:p>
      <w:pPr/>
      <w:r>
        <w:rPr/>
        <w:t>To practice SQL aggregation using SUM, COUNT, AVG, GROUP BY, HAVING, subqueries, and date extraction.</w:t>
      </w:r>
    </w:p>
    <w:p>
      <w:pPr/>
      <w:r>
        <w:rPr>
          <w:b/>
          <w:sz w:val="26"/>
        </w:rPr>
        <w:t>Queries Covered</w:t>
      </w:r>
    </w:p>
    <w:p>
      <w:pPr/>
      <w:r>
        <w:rPr/>
        <w:t>Q1 Total quantity per product.</w:t>
        <w:br/>
        <w:t>Q2 Customers with more than one order.</w:t>
        <w:br/>
        <w:t>Q3 Total revenue per product category.</w:t>
        <w:br/>
        <w:t>Q4 Average product price per category, high to low.</w:t>
        <w:br/>
        <w:t>Q5 Customer(s) with the maximum number of orders.</w:t>
        <w:br/>
        <w:t>Q6 Total quantity for each month.</w:t>
      </w:r>
    </w:p>
    <w:p>
      <w:pPr/>
      <w:r>
        <w:rPr>
          <w:b/>
          <w:sz w:val="26"/>
        </w:rPr>
        <w:t>Result</w:t>
      </w:r>
    </w:p>
    <w:p>
      <w:pPr/>
      <w:r>
        <w:rPr/>
        <w:t>The aggregation queries produced grouped quantities, order counts, category revenue, average prices, maximum-order customers, and monthly totals.</w:t>
      </w:r>
    </w:p>
    <w:p>
      <w:pPr/>
      <w:r>
        <w:rPr>
          <w:b/>
          <w:sz w:val="26"/>
        </w:rPr>
        <w:t>Submission Note</w:t>
      </w:r>
    </w:p>
    <w:p>
      <w:pPr/>
      <w:r>
        <w:rPr/>
        <w:t>The submitted screenshots currently show the placeholder YOUR_ROLL_NO. Replace it with the actual roll number before final submission because the assignment requires the name and roll number to be visible in every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 — Terminal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 — Terminal execution evidence</w:t>
      </w:r>
    </w:p>
    <w:p>
      <w:r>
        <w:br w:type="page"/>
      </w:r>
    </w:p>
    <w:p>
      <w:r>
        <w:rPr>
          <w:b/>
          <w:sz w:val="32"/>
        </w:rPr>
        <w:t>Assignment 7 — SQL Joins</w:t>
      </w:r>
    </w:p>
    <w:p>
      <w:pPr/>
      <w:r>
        <w:rPr>
          <w:b/>
          <w:sz w:val="26"/>
        </w:rPr>
        <w:t>Aim</w:t>
      </w:r>
    </w:p>
    <w:p>
      <w:pPr/>
      <w:r>
        <w:rPr/>
        <w:t>To practice INNER JOIN, LEFT JOIN, CROSS JOIN, multi-table joins, grouping after joins, and finding customers with no orders.</w:t>
      </w:r>
    </w:p>
    <w:p>
      <w:pPr/>
      <w:r>
        <w:rPr>
          <w:b/>
          <w:sz w:val="26"/>
        </w:rPr>
        <w:t>Queries Covered</w:t>
      </w:r>
    </w:p>
    <w:p>
      <w:pPr/>
      <w:r>
        <w:rPr/>
        <w:t>Q1 INNER JOIN customers, products, and orders.</w:t>
        <w:br/>
        <w:t>Q2 LEFT JOIN customers with orders, including customers without orders.</w:t>
        <w:br/>
        <w:t>Q3 LEFT JOIN products with orders, including never-ordered products.</w:t>
        <w:br/>
        <w:t>Q4 CROSS JOIN customers and products and determine row count.</w:t>
        <w:br/>
        <w:t>Q5 Total revenue per customer using joins and aggregation.</w:t>
        <w:br/>
        <w:t>Q6 Customers who have never placed an order using LEFT JOIN and IS NULL.</w:t>
      </w:r>
    </w:p>
    <w:p>
      <w:pPr/>
      <w:r>
        <w:rPr>
          <w:b/>
          <w:sz w:val="26"/>
        </w:rPr>
        <w:t>Observed Result</w:t>
      </w:r>
    </w:p>
    <w:p>
      <w:pPr/>
      <w:r>
        <w:rPr/>
        <w:t>The CROSS JOIN produced 100 rows, corresponding to 10 customers × 10 products. The other joins demonstrate matched records, preservation of unmatched records with LEFT JOIN, revenue aggregation, and identification of customers with no orders.</w:t>
      </w:r>
    </w:p>
    <w:p>
      <w:pPr/>
      <w:r>
        <w:rPr>
          <w:b/>
          <w:sz w:val="26"/>
        </w:rPr>
        <w:t>Submission Note</w:t>
      </w:r>
    </w:p>
    <w:p>
      <w:pPr/>
      <w:r>
        <w:rPr/>
        <w:t>The submitted screenshots currently show the placeholder YOUR_ROLL_NO. Replace it with the actual roll number before final submission because the assignment requires the name and roll number to be visible in every screenshot.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1 — Terminal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2 — Terminal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3 — Terminal execution evidence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8633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Screenshot 4 — Terminal execution evidence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