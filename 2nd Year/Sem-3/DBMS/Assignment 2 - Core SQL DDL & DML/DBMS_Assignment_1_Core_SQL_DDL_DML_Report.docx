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2267C8" w14:textId="77777777" w:rsidR="002D6F7B" w:rsidRDefault="00000000">
      <w:pPr>
        <w:jc w:val="center"/>
      </w:pPr>
      <w:r>
        <w:rPr>
          <w:b/>
          <w:sz w:val="36"/>
        </w:rPr>
        <w:t>ITM Skills University – B.Tech</w:t>
      </w:r>
    </w:p>
    <w:p w14:paraId="3EF42153" w14:textId="77777777" w:rsidR="002D6F7B" w:rsidRDefault="00000000">
      <w:pPr>
        <w:jc w:val="center"/>
      </w:pPr>
      <w:r>
        <w:rPr>
          <w:b/>
          <w:sz w:val="32"/>
        </w:rPr>
        <w:t>DBMS Assignment 1 – Core SQL DDL &amp; DML</w:t>
      </w:r>
    </w:p>
    <w:p w14:paraId="36AF3370" w14:textId="77777777" w:rsidR="002D6F7B" w:rsidRDefault="00000000">
      <w:pPr>
        <w:jc w:val="center"/>
      </w:pPr>
      <w:r>
        <w:rPr>
          <w:b/>
          <w:sz w:val="26"/>
        </w:rPr>
        <w:t>College Database</w:t>
      </w:r>
    </w:p>
    <w:p w14:paraId="7A5511B2" w14:textId="77777777" w:rsidR="002D6F7B" w:rsidRDefault="002D6F7B"/>
    <w:tbl>
      <w:tblPr>
        <w:tblStyle w:val="TableGrid"/>
        <w:tblW w:w="0" w:type="auto"/>
        <w:tblLook w:val="04A0" w:firstRow="1" w:lastRow="0" w:firstColumn="1" w:lastColumn="0" w:noHBand="0" w:noVBand="1"/>
      </w:tblPr>
      <w:tblGrid>
        <w:gridCol w:w="5034"/>
        <w:gridCol w:w="5036"/>
      </w:tblGrid>
      <w:tr w:rsidR="002D6F7B" w14:paraId="37C1E2C2" w14:textId="77777777">
        <w:tc>
          <w:tcPr>
            <w:tcW w:w="5040" w:type="dxa"/>
          </w:tcPr>
          <w:p w14:paraId="2C94DAD8" w14:textId="77777777" w:rsidR="002D6F7B" w:rsidRDefault="00000000">
            <w:r>
              <w:t>Student Name</w:t>
            </w:r>
          </w:p>
        </w:tc>
        <w:tc>
          <w:tcPr>
            <w:tcW w:w="5040" w:type="dxa"/>
          </w:tcPr>
          <w:p w14:paraId="659C49A3" w14:textId="77777777" w:rsidR="002D6F7B" w:rsidRDefault="00000000">
            <w:r>
              <w:t>Sasanka Sekhar Kundu</w:t>
            </w:r>
          </w:p>
        </w:tc>
      </w:tr>
      <w:tr w:rsidR="002D6F7B" w14:paraId="133E1551" w14:textId="77777777">
        <w:tc>
          <w:tcPr>
            <w:tcW w:w="5040" w:type="dxa"/>
          </w:tcPr>
          <w:p w14:paraId="2424FF93" w14:textId="77777777" w:rsidR="002D6F7B" w:rsidRDefault="00000000">
            <w:r>
              <w:t>Subject</w:t>
            </w:r>
          </w:p>
        </w:tc>
        <w:tc>
          <w:tcPr>
            <w:tcW w:w="5040" w:type="dxa"/>
          </w:tcPr>
          <w:p w14:paraId="3A6D6EBD" w14:textId="77777777" w:rsidR="002D6F7B" w:rsidRDefault="00000000">
            <w:r>
              <w:t>Database Management System</w:t>
            </w:r>
          </w:p>
        </w:tc>
      </w:tr>
      <w:tr w:rsidR="002D6F7B" w14:paraId="6C60C469" w14:textId="77777777">
        <w:tc>
          <w:tcPr>
            <w:tcW w:w="5040" w:type="dxa"/>
          </w:tcPr>
          <w:p w14:paraId="4FC470EF" w14:textId="77777777" w:rsidR="002D6F7B" w:rsidRDefault="00000000">
            <w:r>
              <w:t>Database</w:t>
            </w:r>
          </w:p>
        </w:tc>
        <w:tc>
          <w:tcPr>
            <w:tcW w:w="5040" w:type="dxa"/>
          </w:tcPr>
          <w:p w14:paraId="3E2D569E" w14:textId="77777777" w:rsidR="002D6F7B" w:rsidRDefault="00000000">
            <w:r>
              <w:t>PostgreSQL – college_assignment_1</w:t>
            </w:r>
          </w:p>
        </w:tc>
      </w:tr>
    </w:tbl>
    <w:p w14:paraId="575BE841" w14:textId="77777777" w:rsidR="002D6F7B" w:rsidRDefault="00000000">
      <w:pPr>
        <w:pStyle w:val="Heading1"/>
      </w:pPr>
      <w:r>
        <w:t>1. Assignment Objective</w:t>
      </w:r>
    </w:p>
    <w:p w14:paraId="7BE9E60B" w14:textId="77777777" w:rsidR="002D6F7B" w:rsidRDefault="00000000">
      <w:r>
        <w:t>The objective of this assignment is to practice the core SQL commands used in Data Definition Language (DDL) and Data Manipulation Language (DML). A CollegeStudents table is created and then populated, queried, updated and modified using CREATE, INSERT, WHERE, UPDATE, DELETE and the MAX() aggregate function.</w:t>
      </w:r>
    </w:p>
    <w:p w14:paraId="572B2B6E" w14:textId="77777777" w:rsidR="002D6F7B" w:rsidRDefault="00000000">
      <w:pPr>
        <w:pStyle w:val="Heading1"/>
      </w:pPr>
      <w:r>
        <w:t>2. Table Structure</w:t>
      </w:r>
    </w:p>
    <w:tbl>
      <w:tblPr>
        <w:tblStyle w:val="TableGrid"/>
        <w:tblW w:w="0" w:type="auto"/>
        <w:tblLook w:val="04A0" w:firstRow="1" w:lastRow="0" w:firstColumn="1" w:lastColumn="0" w:noHBand="0" w:noVBand="1"/>
      </w:tblPr>
      <w:tblGrid>
        <w:gridCol w:w="3357"/>
        <w:gridCol w:w="3357"/>
        <w:gridCol w:w="3356"/>
      </w:tblGrid>
      <w:tr w:rsidR="002D6F7B" w14:paraId="0CF8032A" w14:textId="77777777">
        <w:tc>
          <w:tcPr>
            <w:tcW w:w="3360" w:type="dxa"/>
          </w:tcPr>
          <w:p w14:paraId="2E2E0955" w14:textId="77777777" w:rsidR="002D6F7B" w:rsidRDefault="00000000">
            <w:r>
              <w:t>Column</w:t>
            </w:r>
          </w:p>
        </w:tc>
        <w:tc>
          <w:tcPr>
            <w:tcW w:w="3360" w:type="dxa"/>
          </w:tcPr>
          <w:p w14:paraId="3728CAB6" w14:textId="77777777" w:rsidR="002D6F7B" w:rsidRDefault="00000000">
            <w:r>
              <w:t>Data Type</w:t>
            </w:r>
          </w:p>
        </w:tc>
        <w:tc>
          <w:tcPr>
            <w:tcW w:w="3360" w:type="dxa"/>
          </w:tcPr>
          <w:p w14:paraId="32F570E0" w14:textId="77777777" w:rsidR="002D6F7B" w:rsidRDefault="00000000">
            <w:r>
              <w:t>Description</w:t>
            </w:r>
          </w:p>
        </w:tc>
      </w:tr>
      <w:tr w:rsidR="002D6F7B" w14:paraId="64879A27" w14:textId="77777777">
        <w:tc>
          <w:tcPr>
            <w:tcW w:w="3360" w:type="dxa"/>
          </w:tcPr>
          <w:p w14:paraId="219E282B" w14:textId="77777777" w:rsidR="002D6F7B" w:rsidRDefault="00000000">
            <w:r>
              <w:t>StudentID</w:t>
            </w:r>
          </w:p>
        </w:tc>
        <w:tc>
          <w:tcPr>
            <w:tcW w:w="3360" w:type="dxa"/>
          </w:tcPr>
          <w:p w14:paraId="4B77BF27" w14:textId="77777777" w:rsidR="002D6F7B" w:rsidRDefault="00000000">
            <w:r>
              <w:t>INT</w:t>
            </w:r>
          </w:p>
        </w:tc>
        <w:tc>
          <w:tcPr>
            <w:tcW w:w="3360" w:type="dxa"/>
          </w:tcPr>
          <w:p w14:paraId="4BED2A96" w14:textId="77777777" w:rsidR="002D6F7B" w:rsidRDefault="00000000">
            <w:r>
              <w:t>Unique identification number for each student</w:t>
            </w:r>
          </w:p>
        </w:tc>
      </w:tr>
      <w:tr w:rsidR="002D6F7B" w14:paraId="7FAD24E8" w14:textId="77777777">
        <w:tc>
          <w:tcPr>
            <w:tcW w:w="3360" w:type="dxa"/>
          </w:tcPr>
          <w:p w14:paraId="4131A5F5" w14:textId="77777777" w:rsidR="002D6F7B" w:rsidRDefault="00000000">
            <w:r>
              <w:t>StudentName</w:t>
            </w:r>
          </w:p>
        </w:tc>
        <w:tc>
          <w:tcPr>
            <w:tcW w:w="3360" w:type="dxa"/>
          </w:tcPr>
          <w:p w14:paraId="28B86F0A" w14:textId="77777777" w:rsidR="002D6F7B" w:rsidRDefault="00000000">
            <w:r>
              <w:t>VARCHAR(100)</w:t>
            </w:r>
          </w:p>
        </w:tc>
        <w:tc>
          <w:tcPr>
            <w:tcW w:w="3360" w:type="dxa"/>
          </w:tcPr>
          <w:p w14:paraId="46888D9A" w14:textId="77777777" w:rsidR="002D6F7B" w:rsidRDefault="00000000">
            <w:r>
              <w:t>Name of the student</w:t>
            </w:r>
          </w:p>
        </w:tc>
      </w:tr>
      <w:tr w:rsidR="002D6F7B" w14:paraId="657D3976" w14:textId="77777777">
        <w:tc>
          <w:tcPr>
            <w:tcW w:w="3360" w:type="dxa"/>
          </w:tcPr>
          <w:p w14:paraId="306DE1ED" w14:textId="77777777" w:rsidR="002D6F7B" w:rsidRDefault="00000000">
            <w:r>
              <w:t>Department</w:t>
            </w:r>
          </w:p>
        </w:tc>
        <w:tc>
          <w:tcPr>
            <w:tcW w:w="3360" w:type="dxa"/>
          </w:tcPr>
          <w:p w14:paraId="02810E81" w14:textId="77777777" w:rsidR="002D6F7B" w:rsidRDefault="00000000">
            <w:r>
              <w:t>VARCHAR(100)</w:t>
            </w:r>
          </w:p>
        </w:tc>
        <w:tc>
          <w:tcPr>
            <w:tcW w:w="3360" w:type="dxa"/>
          </w:tcPr>
          <w:p w14:paraId="2C161054" w14:textId="77777777" w:rsidR="002D6F7B" w:rsidRDefault="00000000">
            <w:r>
              <w:t>Department in which the student is enrolled</w:t>
            </w:r>
          </w:p>
        </w:tc>
      </w:tr>
      <w:tr w:rsidR="002D6F7B" w14:paraId="34113E4B" w14:textId="77777777">
        <w:tc>
          <w:tcPr>
            <w:tcW w:w="3360" w:type="dxa"/>
          </w:tcPr>
          <w:p w14:paraId="101257A2" w14:textId="77777777" w:rsidR="002D6F7B" w:rsidRDefault="00000000">
            <w:r>
              <w:t>Age</w:t>
            </w:r>
          </w:p>
        </w:tc>
        <w:tc>
          <w:tcPr>
            <w:tcW w:w="3360" w:type="dxa"/>
          </w:tcPr>
          <w:p w14:paraId="2AB8ADAE" w14:textId="77777777" w:rsidR="002D6F7B" w:rsidRDefault="00000000">
            <w:r>
              <w:t>INT</w:t>
            </w:r>
          </w:p>
        </w:tc>
        <w:tc>
          <w:tcPr>
            <w:tcW w:w="3360" w:type="dxa"/>
          </w:tcPr>
          <w:p w14:paraId="09EBBF29" w14:textId="77777777" w:rsidR="002D6F7B" w:rsidRDefault="00000000">
            <w:r>
              <w:t>Age of the student</w:t>
            </w:r>
          </w:p>
        </w:tc>
      </w:tr>
      <w:tr w:rsidR="002D6F7B" w14:paraId="1729CFA6" w14:textId="77777777">
        <w:tc>
          <w:tcPr>
            <w:tcW w:w="3360" w:type="dxa"/>
          </w:tcPr>
          <w:p w14:paraId="148F9825" w14:textId="77777777" w:rsidR="002D6F7B" w:rsidRDefault="00000000">
            <w:r>
              <w:t>Marks</w:t>
            </w:r>
          </w:p>
        </w:tc>
        <w:tc>
          <w:tcPr>
            <w:tcW w:w="3360" w:type="dxa"/>
          </w:tcPr>
          <w:p w14:paraId="63CC6F33" w14:textId="77777777" w:rsidR="002D6F7B" w:rsidRDefault="00000000">
            <w:r>
              <w:t>INT</w:t>
            </w:r>
          </w:p>
        </w:tc>
        <w:tc>
          <w:tcPr>
            <w:tcW w:w="3360" w:type="dxa"/>
          </w:tcPr>
          <w:p w14:paraId="34D2D45D" w14:textId="77777777" w:rsidR="002D6F7B" w:rsidRDefault="00000000">
            <w:r>
              <w:t>Marks obtained by the student</w:t>
            </w:r>
          </w:p>
        </w:tc>
      </w:tr>
    </w:tbl>
    <w:p w14:paraId="3A0FE14E" w14:textId="77777777" w:rsidR="002D6F7B" w:rsidRDefault="00000000">
      <w:pPr>
        <w:pStyle w:val="Heading1"/>
      </w:pPr>
      <w:r>
        <w:t>3. Question 1 – CREATE TABLE</w:t>
      </w:r>
    </w:p>
    <w:p w14:paraId="0E434A8D" w14:textId="77777777" w:rsidR="002D6F7B" w:rsidRDefault="00000000">
      <w:r>
        <w:t>Create a table named CollegeStudents with the required columns.</w:t>
      </w:r>
    </w:p>
    <w:p w14:paraId="468FB533" w14:textId="77777777" w:rsidR="002D6F7B" w:rsidRDefault="00000000">
      <w:pPr>
        <w:shd w:val="clear" w:color="auto" w:fill="F2F2F2"/>
        <w:spacing w:before="60" w:after="120"/>
      </w:pPr>
      <w:r>
        <w:rPr>
          <w:rFonts w:ascii="Courier New" w:hAnsi="Courier New"/>
          <w:sz w:val="17"/>
        </w:rPr>
        <w:t>CREATE TABLE CollegeStudents (</w:t>
      </w:r>
      <w:r>
        <w:rPr>
          <w:rFonts w:ascii="Courier New" w:hAnsi="Courier New"/>
          <w:sz w:val="17"/>
        </w:rPr>
        <w:br/>
        <w:t xml:space="preserve">    StudentID INT PRIMARY KEY,</w:t>
      </w:r>
      <w:r>
        <w:rPr>
          <w:rFonts w:ascii="Courier New" w:hAnsi="Courier New"/>
          <w:sz w:val="17"/>
        </w:rPr>
        <w:br/>
        <w:t xml:space="preserve">    StudentName VARCHAR(100) NOT NULL,</w:t>
      </w:r>
      <w:r>
        <w:rPr>
          <w:rFonts w:ascii="Courier New" w:hAnsi="Courier New"/>
          <w:sz w:val="17"/>
        </w:rPr>
        <w:br/>
        <w:t xml:space="preserve">    Department VARCHAR(100) NOT NULL,</w:t>
      </w:r>
      <w:r>
        <w:rPr>
          <w:rFonts w:ascii="Courier New" w:hAnsi="Courier New"/>
          <w:sz w:val="17"/>
        </w:rPr>
        <w:br/>
        <w:t xml:space="preserve">    Age INT NOT NULL,</w:t>
      </w:r>
      <w:r>
        <w:rPr>
          <w:rFonts w:ascii="Courier New" w:hAnsi="Courier New"/>
          <w:sz w:val="17"/>
        </w:rPr>
        <w:br/>
        <w:t xml:space="preserve">    Marks INT NOT NULL</w:t>
      </w:r>
      <w:r>
        <w:rPr>
          <w:rFonts w:ascii="Courier New" w:hAnsi="Courier New"/>
          <w:sz w:val="17"/>
        </w:rPr>
        <w:br/>
        <w:t>);</w:t>
      </w:r>
    </w:p>
    <w:p w14:paraId="1227454A" w14:textId="21654896" w:rsidR="002D6F7B" w:rsidRDefault="00C9299B">
      <w:pPr>
        <w:spacing w:before="200"/>
        <w:jc w:val="center"/>
      </w:pPr>
      <w:r w:rsidRPr="00C9299B">
        <w:rPr>
          <w:b/>
          <w:sz w:val="24"/>
        </w:rPr>
        <w:lastRenderedPageBreak/>
        <w:drawing>
          <wp:inline distT="0" distB="0" distL="0" distR="0" wp14:anchorId="459E6F5E" wp14:editId="5E0E44E1">
            <wp:extent cx="6400800" cy="4162425"/>
            <wp:effectExtent l="0" t="0" r="0" b="3175"/>
            <wp:docPr id="179327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76286" name=""/>
                    <pic:cNvPicPr/>
                  </pic:nvPicPr>
                  <pic:blipFill>
                    <a:blip r:embed="rId6"/>
                    <a:stretch>
                      <a:fillRect/>
                    </a:stretch>
                  </pic:blipFill>
                  <pic:spPr>
                    <a:xfrm>
                      <a:off x="0" y="0"/>
                      <a:ext cx="6400800" cy="4162425"/>
                    </a:xfrm>
                    <a:prstGeom prst="rect">
                      <a:avLst/>
                    </a:prstGeom>
                  </pic:spPr>
                </pic:pic>
              </a:graphicData>
            </a:graphic>
          </wp:inline>
        </w:drawing>
      </w:r>
      <w:r w:rsidR="00000000">
        <w:rPr>
          <w:b/>
          <w:sz w:val="24"/>
        </w:rPr>
        <w:t>SCREENSHOT 1 – CREATE TABLE SUCCESS</w:t>
      </w:r>
      <w:r w:rsidR="00000000">
        <w:rPr>
          <w:b/>
          <w:sz w:val="24"/>
        </w:rPr>
        <w:br/>
      </w:r>
    </w:p>
    <w:p w14:paraId="0799E09B" w14:textId="77777777" w:rsidR="002D6F7B" w:rsidRDefault="00000000">
      <w:pPr>
        <w:pStyle w:val="Heading1"/>
      </w:pPr>
      <w:r>
        <w:t>4. Question 2 – INSERT Rahul</w:t>
      </w:r>
    </w:p>
    <w:p w14:paraId="354A610B" w14:textId="77777777" w:rsidR="002D6F7B" w:rsidRDefault="00000000">
      <w:r>
        <w:t>Insert the first student record.</w:t>
      </w:r>
    </w:p>
    <w:p w14:paraId="0179A875" w14:textId="77777777" w:rsidR="002D6F7B" w:rsidRDefault="00000000">
      <w:pPr>
        <w:shd w:val="clear" w:color="auto" w:fill="F2F2F2"/>
        <w:spacing w:before="60" w:after="120"/>
      </w:pPr>
      <w:r>
        <w:rPr>
          <w:rFonts w:ascii="Courier New" w:hAnsi="Courier New"/>
          <w:sz w:val="17"/>
        </w:rPr>
        <w:t>INSERT INTO CollegeStudents (</w:t>
      </w:r>
      <w:r>
        <w:rPr>
          <w:rFonts w:ascii="Courier New" w:hAnsi="Courier New"/>
          <w:sz w:val="17"/>
        </w:rPr>
        <w:br/>
        <w:t xml:space="preserve">    StudentID,</w:t>
      </w:r>
      <w:r>
        <w:rPr>
          <w:rFonts w:ascii="Courier New" w:hAnsi="Courier New"/>
          <w:sz w:val="17"/>
        </w:rPr>
        <w:br/>
        <w:t xml:space="preserve">    StudentName,</w:t>
      </w:r>
      <w:r>
        <w:rPr>
          <w:rFonts w:ascii="Courier New" w:hAnsi="Courier New"/>
          <w:sz w:val="17"/>
        </w:rPr>
        <w:br/>
        <w:t xml:space="preserve">    Department,</w:t>
      </w:r>
      <w:r>
        <w:rPr>
          <w:rFonts w:ascii="Courier New" w:hAnsi="Courier New"/>
          <w:sz w:val="17"/>
        </w:rPr>
        <w:br/>
        <w:t xml:space="preserve">    Age,</w:t>
      </w:r>
      <w:r>
        <w:rPr>
          <w:rFonts w:ascii="Courier New" w:hAnsi="Courier New"/>
          <w:sz w:val="17"/>
        </w:rPr>
        <w:br/>
        <w:t xml:space="preserve">    Marks</w:t>
      </w:r>
      <w:r>
        <w:rPr>
          <w:rFonts w:ascii="Courier New" w:hAnsi="Courier New"/>
          <w:sz w:val="17"/>
        </w:rPr>
        <w:br/>
        <w:t>)</w:t>
      </w:r>
      <w:r>
        <w:rPr>
          <w:rFonts w:ascii="Courier New" w:hAnsi="Courier New"/>
          <w:sz w:val="17"/>
        </w:rPr>
        <w:br/>
        <w:t>VALUES (</w:t>
      </w:r>
      <w:r>
        <w:rPr>
          <w:rFonts w:ascii="Courier New" w:hAnsi="Courier New"/>
          <w:sz w:val="17"/>
        </w:rPr>
        <w:br/>
        <w:t xml:space="preserve">    101,</w:t>
      </w:r>
      <w:r>
        <w:rPr>
          <w:rFonts w:ascii="Courier New" w:hAnsi="Courier New"/>
          <w:sz w:val="17"/>
        </w:rPr>
        <w:br/>
        <w:t xml:space="preserve">    'Rahul',</w:t>
      </w:r>
      <w:r>
        <w:rPr>
          <w:rFonts w:ascii="Courier New" w:hAnsi="Courier New"/>
          <w:sz w:val="17"/>
        </w:rPr>
        <w:br/>
        <w:t xml:space="preserve">    'Computer Science',</w:t>
      </w:r>
      <w:r>
        <w:rPr>
          <w:rFonts w:ascii="Courier New" w:hAnsi="Courier New"/>
          <w:sz w:val="17"/>
        </w:rPr>
        <w:br/>
        <w:t xml:space="preserve">    19,</w:t>
      </w:r>
      <w:r>
        <w:rPr>
          <w:rFonts w:ascii="Courier New" w:hAnsi="Courier New"/>
          <w:sz w:val="17"/>
        </w:rPr>
        <w:br/>
        <w:t xml:space="preserve">    85</w:t>
      </w:r>
      <w:r>
        <w:rPr>
          <w:rFonts w:ascii="Courier New" w:hAnsi="Courier New"/>
          <w:sz w:val="17"/>
        </w:rPr>
        <w:br/>
        <w:t>);</w:t>
      </w:r>
    </w:p>
    <w:p w14:paraId="33405297" w14:textId="77777777" w:rsidR="002D6F7B" w:rsidRDefault="00000000">
      <w:pPr>
        <w:pStyle w:val="Heading1"/>
      </w:pPr>
      <w:r>
        <w:t>5. Question 3 – INSERT Three More Students</w:t>
      </w:r>
    </w:p>
    <w:p w14:paraId="45AD4CA3" w14:textId="77777777" w:rsidR="002D6F7B" w:rsidRDefault="00000000">
      <w:r>
        <w:t>Insert the remaining three student records.</w:t>
      </w:r>
    </w:p>
    <w:p w14:paraId="2461F022" w14:textId="77777777" w:rsidR="002D6F7B" w:rsidRDefault="00000000">
      <w:pPr>
        <w:shd w:val="clear" w:color="auto" w:fill="F2F2F2"/>
        <w:spacing w:before="60" w:after="120"/>
      </w:pPr>
      <w:r>
        <w:rPr>
          <w:rFonts w:ascii="Courier New" w:hAnsi="Courier New"/>
          <w:sz w:val="17"/>
        </w:rPr>
        <w:t>INSERT INTO CollegeStudents (</w:t>
      </w:r>
      <w:r>
        <w:rPr>
          <w:rFonts w:ascii="Courier New" w:hAnsi="Courier New"/>
          <w:sz w:val="17"/>
        </w:rPr>
        <w:br/>
        <w:t xml:space="preserve">    StudentID,</w:t>
      </w:r>
      <w:r>
        <w:rPr>
          <w:rFonts w:ascii="Courier New" w:hAnsi="Courier New"/>
          <w:sz w:val="17"/>
        </w:rPr>
        <w:br/>
        <w:t xml:space="preserve">    StudentName,</w:t>
      </w:r>
      <w:r>
        <w:rPr>
          <w:rFonts w:ascii="Courier New" w:hAnsi="Courier New"/>
          <w:sz w:val="17"/>
        </w:rPr>
        <w:br/>
        <w:t xml:space="preserve">    Department,</w:t>
      </w:r>
      <w:r>
        <w:rPr>
          <w:rFonts w:ascii="Courier New" w:hAnsi="Courier New"/>
          <w:sz w:val="17"/>
        </w:rPr>
        <w:br/>
      </w:r>
      <w:r>
        <w:rPr>
          <w:rFonts w:ascii="Courier New" w:hAnsi="Courier New"/>
          <w:sz w:val="17"/>
        </w:rPr>
        <w:lastRenderedPageBreak/>
        <w:t xml:space="preserve">    Age,</w:t>
      </w:r>
      <w:r>
        <w:rPr>
          <w:rFonts w:ascii="Courier New" w:hAnsi="Courier New"/>
          <w:sz w:val="17"/>
        </w:rPr>
        <w:br/>
        <w:t xml:space="preserve">    Marks</w:t>
      </w:r>
      <w:r>
        <w:rPr>
          <w:rFonts w:ascii="Courier New" w:hAnsi="Courier New"/>
          <w:sz w:val="17"/>
        </w:rPr>
        <w:br/>
        <w:t>)</w:t>
      </w:r>
      <w:r>
        <w:rPr>
          <w:rFonts w:ascii="Courier New" w:hAnsi="Courier New"/>
          <w:sz w:val="17"/>
        </w:rPr>
        <w:br/>
        <w:t>VALUES</w:t>
      </w:r>
      <w:r>
        <w:rPr>
          <w:rFonts w:ascii="Courier New" w:hAnsi="Courier New"/>
          <w:sz w:val="17"/>
        </w:rPr>
        <w:br/>
        <w:t xml:space="preserve">    (102, 'Priya', 'Electronics', 20, 78),</w:t>
      </w:r>
      <w:r>
        <w:rPr>
          <w:rFonts w:ascii="Courier New" w:hAnsi="Courier New"/>
          <w:sz w:val="17"/>
        </w:rPr>
        <w:br/>
        <w:t xml:space="preserve">    (103, 'Aman', 'Mechanical', 21, 35),</w:t>
      </w:r>
      <w:r>
        <w:rPr>
          <w:rFonts w:ascii="Courier New" w:hAnsi="Courier New"/>
          <w:sz w:val="17"/>
        </w:rPr>
        <w:br/>
        <w:t xml:space="preserve">    (104, 'Sneha', 'Information Technology', 19, 92);</w:t>
      </w:r>
    </w:p>
    <w:p w14:paraId="5C45FB3A" w14:textId="6F9919A5" w:rsidR="002D6F7B" w:rsidRDefault="00C9299B">
      <w:pPr>
        <w:spacing w:before="200"/>
        <w:jc w:val="center"/>
      </w:pPr>
      <w:r w:rsidRPr="00C9299B">
        <w:rPr>
          <w:b/>
          <w:sz w:val="24"/>
        </w:rPr>
        <w:drawing>
          <wp:inline distT="0" distB="0" distL="0" distR="0" wp14:anchorId="5F79BCDC" wp14:editId="6A8EF874">
            <wp:extent cx="6400800" cy="4162425"/>
            <wp:effectExtent l="0" t="0" r="0" b="3175"/>
            <wp:docPr id="140402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24633" name=""/>
                    <pic:cNvPicPr/>
                  </pic:nvPicPr>
                  <pic:blipFill>
                    <a:blip r:embed="rId7"/>
                    <a:stretch>
                      <a:fillRect/>
                    </a:stretch>
                  </pic:blipFill>
                  <pic:spPr>
                    <a:xfrm>
                      <a:off x="0" y="0"/>
                      <a:ext cx="6400800" cy="4162425"/>
                    </a:xfrm>
                    <a:prstGeom prst="rect">
                      <a:avLst/>
                    </a:prstGeom>
                  </pic:spPr>
                </pic:pic>
              </a:graphicData>
            </a:graphic>
          </wp:inline>
        </w:drawing>
      </w:r>
      <w:r w:rsidR="00000000">
        <w:rPr>
          <w:b/>
          <w:sz w:val="24"/>
        </w:rPr>
        <w:t>SCREENSHOT 2 – INSERT SUCCESS</w:t>
      </w:r>
      <w:r w:rsidR="00000000">
        <w:rPr>
          <w:i/>
        </w:rPr>
        <w:t>.</w:t>
      </w:r>
    </w:p>
    <w:p w14:paraId="03C3C6BA" w14:textId="77777777" w:rsidR="002D6F7B" w:rsidRDefault="00000000">
      <w:pPr>
        <w:pStyle w:val="Heading1"/>
      </w:pPr>
      <w:r>
        <w:t>6. Question 4 – WHERE: Computer Science Students</w:t>
      </w:r>
    </w:p>
    <w:p w14:paraId="08AB7B35" w14:textId="77777777" w:rsidR="002D6F7B" w:rsidRDefault="00000000">
      <w:pPr>
        <w:shd w:val="clear" w:color="auto" w:fill="F2F2F2"/>
        <w:spacing w:before="60" w:after="120"/>
      </w:pPr>
      <w:r>
        <w:rPr>
          <w:rFonts w:ascii="Courier New" w:hAnsi="Courier New"/>
          <w:sz w:val="17"/>
        </w:rPr>
        <w:t>SELECT *</w:t>
      </w:r>
      <w:r>
        <w:rPr>
          <w:rFonts w:ascii="Courier New" w:hAnsi="Courier New"/>
          <w:sz w:val="17"/>
        </w:rPr>
        <w:br/>
        <w:t>FROM CollegeStudents</w:t>
      </w:r>
      <w:r>
        <w:rPr>
          <w:rFonts w:ascii="Courier New" w:hAnsi="Courier New"/>
          <w:sz w:val="17"/>
        </w:rPr>
        <w:br/>
        <w:t>WHERE Department = 'Computer Science';</w:t>
      </w:r>
    </w:p>
    <w:p w14:paraId="35A2451F" w14:textId="77777777" w:rsidR="002D6F7B" w:rsidRDefault="00000000">
      <w:r>
        <w:t>Expected result: Rahul is displayed because his initial department is Computer Science.</w:t>
      </w:r>
    </w:p>
    <w:p w14:paraId="2D4277D3" w14:textId="357E855C" w:rsidR="002D6F7B" w:rsidRDefault="00000000">
      <w:pPr>
        <w:spacing w:before="200"/>
        <w:jc w:val="center"/>
      </w:pPr>
      <w:r>
        <w:rPr>
          <w:b/>
          <w:sz w:val="24"/>
        </w:rPr>
        <w:t>SCREENSHOT 3 – WHERE QUERY RESULT</w:t>
      </w:r>
    </w:p>
    <w:p w14:paraId="69FBB104" w14:textId="77777777" w:rsidR="002D6F7B" w:rsidRDefault="00000000">
      <w:pPr>
        <w:pStyle w:val="Heading1"/>
      </w:pPr>
      <w:r>
        <w:t>7. Question 5 – UPDATE Rahul's Marks</w:t>
      </w:r>
    </w:p>
    <w:p w14:paraId="77C2DEB6" w14:textId="77777777" w:rsidR="002D6F7B" w:rsidRDefault="00000000">
      <w:pPr>
        <w:shd w:val="clear" w:color="auto" w:fill="F2F2F2"/>
        <w:spacing w:before="60" w:after="120"/>
      </w:pPr>
      <w:r>
        <w:rPr>
          <w:rFonts w:ascii="Courier New" w:hAnsi="Courier New"/>
          <w:sz w:val="17"/>
        </w:rPr>
        <w:t>UPDATE CollegeStudents</w:t>
      </w:r>
      <w:r>
        <w:rPr>
          <w:rFonts w:ascii="Courier New" w:hAnsi="Courier New"/>
          <w:sz w:val="17"/>
        </w:rPr>
        <w:br/>
        <w:t>SET Marks = 90</w:t>
      </w:r>
      <w:r>
        <w:rPr>
          <w:rFonts w:ascii="Courier New" w:hAnsi="Courier New"/>
          <w:sz w:val="17"/>
        </w:rPr>
        <w:br/>
        <w:t>WHERE StudentID = 101;</w:t>
      </w:r>
    </w:p>
    <w:p w14:paraId="09E6DA6A" w14:textId="77777777" w:rsidR="002D6F7B" w:rsidRDefault="00000000">
      <w:pPr>
        <w:shd w:val="clear" w:color="auto" w:fill="F2F2F2"/>
        <w:spacing w:before="60" w:after="120"/>
      </w:pPr>
      <w:r>
        <w:rPr>
          <w:rFonts w:ascii="Courier New" w:hAnsi="Courier New"/>
          <w:sz w:val="17"/>
        </w:rPr>
        <w:t>SELECT *</w:t>
      </w:r>
      <w:r>
        <w:rPr>
          <w:rFonts w:ascii="Courier New" w:hAnsi="Courier New"/>
          <w:sz w:val="17"/>
        </w:rPr>
        <w:br/>
        <w:t>FROM CollegeStudents</w:t>
      </w:r>
      <w:r>
        <w:rPr>
          <w:rFonts w:ascii="Courier New" w:hAnsi="Courier New"/>
          <w:sz w:val="17"/>
        </w:rPr>
        <w:br/>
        <w:t>WHERE StudentID = 101;</w:t>
      </w:r>
    </w:p>
    <w:p w14:paraId="7855D65E" w14:textId="77777777" w:rsidR="002D6F7B" w:rsidRDefault="00000000">
      <w:r>
        <w:t>The marks of Rahul are updated from 85 to 90.</w:t>
      </w:r>
    </w:p>
    <w:p w14:paraId="100DC764" w14:textId="77777777" w:rsidR="002D6F7B" w:rsidRDefault="00000000">
      <w:pPr>
        <w:pStyle w:val="Heading1"/>
      </w:pPr>
      <w:r>
        <w:lastRenderedPageBreak/>
        <w:t>8. Question 6 – UPDATE Rahul's Department</w:t>
      </w:r>
    </w:p>
    <w:p w14:paraId="7BA708BD" w14:textId="77777777" w:rsidR="002D6F7B" w:rsidRDefault="00000000">
      <w:pPr>
        <w:shd w:val="clear" w:color="auto" w:fill="F2F2F2"/>
        <w:spacing w:before="60" w:after="120"/>
      </w:pPr>
      <w:r>
        <w:rPr>
          <w:rFonts w:ascii="Courier New" w:hAnsi="Courier New"/>
          <w:sz w:val="17"/>
        </w:rPr>
        <w:t>UPDATE CollegeStudents</w:t>
      </w:r>
      <w:r>
        <w:rPr>
          <w:rFonts w:ascii="Courier New" w:hAnsi="Courier New"/>
          <w:sz w:val="17"/>
        </w:rPr>
        <w:br/>
        <w:t>SET Department = 'Information Technology'</w:t>
      </w:r>
      <w:r>
        <w:rPr>
          <w:rFonts w:ascii="Courier New" w:hAnsi="Courier New"/>
          <w:sz w:val="17"/>
        </w:rPr>
        <w:br/>
        <w:t>WHERE StudentName = 'Rahul';</w:t>
      </w:r>
    </w:p>
    <w:p w14:paraId="52072A74" w14:textId="77777777" w:rsidR="002D6F7B" w:rsidRDefault="00000000">
      <w:pPr>
        <w:shd w:val="clear" w:color="auto" w:fill="F2F2F2"/>
        <w:spacing w:before="60" w:after="120"/>
      </w:pPr>
      <w:r>
        <w:rPr>
          <w:rFonts w:ascii="Courier New" w:hAnsi="Courier New"/>
          <w:sz w:val="17"/>
        </w:rPr>
        <w:t>SELECT *</w:t>
      </w:r>
      <w:r>
        <w:rPr>
          <w:rFonts w:ascii="Courier New" w:hAnsi="Courier New"/>
          <w:sz w:val="17"/>
        </w:rPr>
        <w:br/>
        <w:t>FROM CollegeStudents</w:t>
      </w:r>
      <w:r>
        <w:rPr>
          <w:rFonts w:ascii="Courier New" w:hAnsi="Courier New"/>
          <w:sz w:val="17"/>
        </w:rPr>
        <w:br/>
        <w:t>WHERE StudentName = 'Rahul';</w:t>
      </w:r>
    </w:p>
    <w:p w14:paraId="77F47E47" w14:textId="45710DB1" w:rsidR="002D6F7B" w:rsidRDefault="00C9299B">
      <w:pPr>
        <w:spacing w:before="200"/>
        <w:jc w:val="center"/>
      </w:pPr>
      <w:r w:rsidRPr="00C9299B">
        <w:rPr>
          <w:b/>
          <w:sz w:val="24"/>
        </w:rPr>
        <w:drawing>
          <wp:inline distT="0" distB="0" distL="0" distR="0" wp14:anchorId="1D27176B" wp14:editId="4A4CA87C">
            <wp:extent cx="6400800" cy="3215005"/>
            <wp:effectExtent l="0" t="0" r="0" b="0"/>
            <wp:docPr id="140229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98423" name=""/>
                    <pic:cNvPicPr/>
                  </pic:nvPicPr>
                  <pic:blipFill>
                    <a:blip r:embed="rId8"/>
                    <a:stretch>
                      <a:fillRect/>
                    </a:stretch>
                  </pic:blipFill>
                  <pic:spPr>
                    <a:xfrm>
                      <a:off x="0" y="0"/>
                      <a:ext cx="6400800" cy="3215005"/>
                    </a:xfrm>
                    <a:prstGeom prst="rect">
                      <a:avLst/>
                    </a:prstGeom>
                  </pic:spPr>
                </pic:pic>
              </a:graphicData>
            </a:graphic>
          </wp:inline>
        </w:drawing>
      </w:r>
      <w:r w:rsidR="00000000">
        <w:rPr>
          <w:b/>
          <w:sz w:val="24"/>
        </w:rPr>
        <w:t>SCREENSHOT 4 – UPDATE SUCCESS</w:t>
      </w:r>
    </w:p>
    <w:p w14:paraId="799D5756" w14:textId="77777777" w:rsidR="002D6F7B" w:rsidRDefault="00000000">
      <w:pPr>
        <w:pStyle w:val="Heading1"/>
      </w:pPr>
      <w:r>
        <w:t>9. Question 7 – DELETE StudentID 103</w:t>
      </w:r>
    </w:p>
    <w:p w14:paraId="242C6D83" w14:textId="77777777" w:rsidR="002D6F7B" w:rsidRDefault="00000000">
      <w:pPr>
        <w:shd w:val="clear" w:color="auto" w:fill="F2F2F2"/>
        <w:spacing w:before="60" w:after="120"/>
      </w:pPr>
      <w:r>
        <w:rPr>
          <w:rFonts w:ascii="Courier New" w:hAnsi="Courier New"/>
          <w:sz w:val="17"/>
        </w:rPr>
        <w:t>DELETE FROM CollegeStudents</w:t>
      </w:r>
      <w:r>
        <w:rPr>
          <w:rFonts w:ascii="Courier New" w:hAnsi="Courier New"/>
          <w:sz w:val="17"/>
        </w:rPr>
        <w:br/>
        <w:t>WHERE StudentID = 103;</w:t>
      </w:r>
    </w:p>
    <w:p w14:paraId="57720A63" w14:textId="77777777" w:rsidR="002D6F7B" w:rsidRDefault="00000000">
      <w:r>
        <w:t>This deletes Aman from the table.</w:t>
      </w:r>
    </w:p>
    <w:p w14:paraId="4D0562F6" w14:textId="77777777" w:rsidR="002D6F7B" w:rsidRDefault="00000000">
      <w:pPr>
        <w:pStyle w:val="Heading1"/>
      </w:pPr>
      <w:r>
        <w:t>10. Question 8 – DELETE Students with Marks Less Than 40</w:t>
      </w:r>
    </w:p>
    <w:p w14:paraId="62B25FE4" w14:textId="77777777" w:rsidR="002D6F7B" w:rsidRDefault="00000000">
      <w:pPr>
        <w:shd w:val="clear" w:color="auto" w:fill="F2F2F2"/>
        <w:spacing w:before="60" w:after="120"/>
      </w:pPr>
      <w:r>
        <w:rPr>
          <w:rFonts w:ascii="Courier New" w:hAnsi="Courier New"/>
          <w:sz w:val="17"/>
        </w:rPr>
        <w:t>DELETE FROM CollegeStudents</w:t>
      </w:r>
      <w:r>
        <w:rPr>
          <w:rFonts w:ascii="Courier New" w:hAnsi="Courier New"/>
          <w:sz w:val="17"/>
        </w:rPr>
        <w:br/>
        <w:t>WHERE Marks &lt; 40;</w:t>
      </w:r>
    </w:p>
    <w:p w14:paraId="70159693" w14:textId="77777777" w:rsidR="002D6F7B" w:rsidRDefault="00000000">
      <w:r>
        <w:t>Because Aman, who had 35 marks, was already deleted in Question 7, this query may return DELETE 0. This is correct for the required execution order.</w:t>
      </w:r>
    </w:p>
    <w:p w14:paraId="073E8310" w14:textId="5C3E680C" w:rsidR="002D6F7B" w:rsidRDefault="00C9299B">
      <w:pPr>
        <w:spacing w:before="200"/>
        <w:jc w:val="center"/>
      </w:pPr>
      <w:r w:rsidRPr="00C9299B">
        <w:rPr>
          <w:b/>
          <w:sz w:val="24"/>
        </w:rPr>
        <w:lastRenderedPageBreak/>
        <w:drawing>
          <wp:inline distT="0" distB="0" distL="0" distR="0" wp14:anchorId="612A747E" wp14:editId="15C9625D">
            <wp:extent cx="6400800" cy="2355215"/>
            <wp:effectExtent l="0" t="0" r="0" b="0"/>
            <wp:docPr id="67426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66398" name=""/>
                    <pic:cNvPicPr/>
                  </pic:nvPicPr>
                  <pic:blipFill>
                    <a:blip r:embed="rId9"/>
                    <a:stretch>
                      <a:fillRect/>
                    </a:stretch>
                  </pic:blipFill>
                  <pic:spPr>
                    <a:xfrm>
                      <a:off x="0" y="0"/>
                      <a:ext cx="6400800" cy="2355215"/>
                    </a:xfrm>
                    <a:prstGeom prst="rect">
                      <a:avLst/>
                    </a:prstGeom>
                  </pic:spPr>
                </pic:pic>
              </a:graphicData>
            </a:graphic>
          </wp:inline>
        </w:drawing>
      </w:r>
      <w:r w:rsidR="00000000">
        <w:rPr>
          <w:b/>
          <w:sz w:val="24"/>
        </w:rPr>
        <w:t>SCREENSHOT 5 – DELETE OPERATIONS</w:t>
      </w:r>
    </w:p>
    <w:p w14:paraId="0436A175" w14:textId="77777777" w:rsidR="002D6F7B" w:rsidRDefault="00000000">
      <w:pPr>
        <w:pStyle w:val="Heading1"/>
      </w:pPr>
      <w:r>
        <w:t>11. Question 9 – Students with Marks Greater Than 75</w:t>
      </w:r>
    </w:p>
    <w:p w14:paraId="3EDCB229" w14:textId="77777777" w:rsidR="002D6F7B" w:rsidRDefault="00000000">
      <w:pPr>
        <w:shd w:val="clear" w:color="auto" w:fill="F2F2F2"/>
        <w:spacing w:before="60" w:after="120"/>
      </w:pPr>
      <w:r>
        <w:rPr>
          <w:rFonts w:ascii="Courier New" w:hAnsi="Courier New"/>
          <w:sz w:val="17"/>
        </w:rPr>
        <w:t>SELECT StudentName</w:t>
      </w:r>
      <w:r>
        <w:rPr>
          <w:rFonts w:ascii="Courier New" w:hAnsi="Courier New"/>
          <w:sz w:val="17"/>
        </w:rPr>
        <w:br/>
        <w:t>FROM CollegeStudents</w:t>
      </w:r>
      <w:r>
        <w:rPr>
          <w:rFonts w:ascii="Courier New" w:hAnsi="Courier New"/>
          <w:sz w:val="17"/>
        </w:rPr>
        <w:br/>
        <w:t>WHERE Marks &gt; 75;</w:t>
      </w:r>
    </w:p>
    <w:p w14:paraId="33ABB2A0" w14:textId="77777777" w:rsidR="002D6F7B" w:rsidRDefault="00000000">
      <w:r>
        <w:t>Expected final names: Rahul, Priya and Sneha.</w:t>
      </w:r>
    </w:p>
    <w:p w14:paraId="5CF074E5" w14:textId="77777777" w:rsidR="002D6F7B" w:rsidRDefault="00000000">
      <w:pPr>
        <w:pStyle w:val="Heading1"/>
      </w:pPr>
      <w:r>
        <w:t>12. Question 10 – Aggregate Function: Highest Marks</w:t>
      </w:r>
    </w:p>
    <w:p w14:paraId="0FC16E0E" w14:textId="77777777" w:rsidR="002D6F7B" w:rsidRDefault="00000000">
      <w:pPr>
        <w:shd w:val="clear" w:color="auto" w:fill="F2F2F2"/>
        <w:spacing w:before="60" w:after="120"/>
      </w:pPr>
      <w:r>
        <w:rPr>
          <w:rFonts w:ascii="Courier New" w:hAnsi="Courier New"/>
          <w:sz w:val="17"/>
        </w:rPr>
        <w:t>SELECT MAX(Marks) AS Highest_Marks</w:t>
      </w:r>
      <w:r>
        <w:rPr>
          <w:rFonts w:ascii="Courier New" w:hAnsi="Courier New"/>
          <w:sz w:val="17"/>
        </w:rPr>
        <w:br/>
        <w:t>FROM CollegeStudents;</w:t>
      </w:r>
    </w:p>
    <w:p w14:paraId="0AA7C20A" w14:textId="77777777" w:rsidR="002D6F7B" w:rsidRDefault="00000000">
      <w:r>
        <w:t>Expected result: 92.</w:t>
      </w:r>
    </w:p>
    <w:p w14:paraId="60CBC0E3" w14:textId="715059F5" w:rsidR="002D6F7B" w:rsidRDefault="00C9299B">
      <w:pPr>
        <w:spacing w:before="200"/>
        <w:jc w:val="center"/>
      </w:pPr>
      <w:r w:rsidRPr="00C9299B">
        <w:rPr>
          <w:b/>
          <w:sz w:val="24"/>
        </w:rPr>
        <w:lastRenderedPageBreak/>
        <w:drawing>
          <wp:inline distT="0" distB="0" distL="0" distR="0" wp14:anchorId="329810A1" wp14:editId="4DAD998D">
            <wp:extent cx="6400800" cy="4162425"/>
            <wp:effectExtent l="0" t="0" r="0" b="3175"/>
            <wp:docPr id="120254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49047" name=""/>
                    <pic:cNvPicPr/>
                  </pic:nvPicPr>
                  <pic:blipFill>
                    <a:blip r:embed="rId10"/>
                    <a:stretch>
                      <a:fillRect/>
                    </a:stretch>
                  </pic:blipFill>
                  <pic:spPr>
                    <a:xfrm>
                      <a:off x="0" y="0"/>
                      <a:ext cx="6400800" cy="4162425"/>
                    </a:xfrm>
                    <a:prstGeom prst="rect">
                      <a:avLst/>
                    </a:prstGeom>
                  </pic:spPr>
                </pic:pic>
              </a:graphicData>
            </a:graphic>
          </wp:inline>
        </w:drawing>
      </w:r>
      <w:r w:rsidR="00000000">
        <w:rPr>
          <w:b/>
          <w:sz w:val="24"/>
        </w:rPr>
        <w:t xml:space="preserve">SCREENSHOT 6 – FINAL SELECT AND </w:t>
      </w:r>
      <w:proofErr w:type="gramStart"/>
      <w:r w:rsidR="00000000">
        <w:rPr>
          <w:b/>
          <w:sz w:val="24"/>
        </w:rPr>
        <w:t>MAX(</w:t>
      </w:r>
      <w:proofErr w:type="gramEnd"/>
      <w:r w:rsidR="00000000">
        <w:rPr>
          <w:b/>
          <w:sz w:val="24"/>
        </w:rPr>
        <w:t>) RESULT</w:t>
      </w:r>
    </w:p>
    <w:p w14:paraId="03B3BAB5" w14:textId="77777777" w:rsidR="002D6F7B" w:rsidRDefault="00000000">
      <w:pPr>
        <w:pStyle w:val="Heading1"/>
      </w:pPr>
      <w:r>
        <w:t>13. Final Table State</w:t>
      </w:r>
    </w:p>
    <w:tbl>
      <w:tblPr>
        <w:tblStyle w:val="TableGrid"/>
        <w:tblW w:w="0" w:type="auto"/>
        <w:tblLook w:val="04A0" w:firstRow="1" w:lastRow="0" w:firstColumn="1" w:lastColumn="0" w:noHBand="0" w:noVBand="1"/>
      </w:tblPr>
      <w:tblGrid>
        <w:gridCol w:w="2014"/>
        <w:gridCol w:w="2015"/>
        <w:gridCol w:w="2015"/>
        <w:gridCol w:w="2013"/>
        <w:gridCol w:w="2013"/>
      </w:tblGrid>
      <w:tr w:rsidR="002D6F7B" w14:paraId="173B587B" w14:textId="77777777">
        <w:tc>
          <w:tcPr>
            <w:tcW w:w="2016" w:type="dxa"/>
          </w:tcPr>
          <w:p w14:paraId="210E56FF" w14:textId="77777777" w:rsidR="002D6F7B" w:rsidRDefault="00000000">
            <w:r>
              <w:t>StudentID</w:t>
            </w:r>
          </w:p>
        </w:tc>
        <w:tc>
          <w:tcPr>
            <w:tcW w:w="2016" w:type="dxa"/>
          </w:tcPr>
          <w:p w14:paraId="3E2C32AE" w14:textId="77777777" w:rsidR="002D6F7B" w:rsidRDefault="00000000">
            <w:r>
              <w:t>StudentName</w:t>
            </w:r>
          </w:p>
        </w:tc>
        <w:tc>
          <w:tcPr>
            <w:tcW w:w="2016" w:type="dxa"/>
          </w:tcPr>
          <w:p w14:paraId="40A0FFF9" w14:textId="77777777" w:rsidR="002D6F7B" w:rsidRDefault="00000000">
            <w:r>
              <w:t>Department</w:t>
            </w:r>
          </w:p>
        </w:tc>
        <w:tc>
          <w:tcPr>
            <w:tcW w:w="2016" w:type="dxa"/>
          </w:tcPr>
          <w:p w14:paraId="7B88C739" w14:textId="77777777" w:rsidR="002D6F7B" w:rsidRDefault="00000000">
            <w:r>
              <w:t>Age</w:t>
            </w:r>
          </w:p>
        </w:tc>
        <w:tc>
          <w:tcPr>
            <w:tcW w:w="2016" w:type="dxa"/>
          </w:tcPr>
          <w:p w14:paraId="494FD8C2" w14:textId="77777777" w:rsidR="002D6F7B" w:rsidRDefault="00000000">
            <w:r>
              <w:t>Marks</w:t>
            </w:r>
          </w:p>
        </w:tc>
      </w:tr>
      <w:tr w:rsidR="002D6F7B" w14:paraId="65680BC0" w14:textId="77777777">
        <w:tc>
          <w:tcPr>
            <w:tcW w:w="2016" w:type="dxa"/>
          </w:tcPr>
          <w:p w14:paraId="5ABE1D88" w14:textId="77777777" w:rsidR="002D6F7B" w:rsidRDefault="00000000">
            <w:r>
              <w:t>101</w:t>
            </w:r>
          </w:p>
        </w:tc>
        <w:tc>
          <w:tcPr>
            <w:tcW w:w="2016" w:type="dxa"/>
          </w:tcPr>
          <w:p w14:paraId="4A7FC2BF" w14:textId="77777777" w:rsidR="002D6F7B" w:rsidRDefault="00000000">
            <w:r>
              <w:t>Rahul</w:t>
            </w:r>
          </w:p>
        </w:tc>
        <w:tc>
          <w:tcPr>
            <w:tcW w:w="2016" w:type="dxa"/>
          </w:tcPr>
          <w:p w14:paraId="225EF926" w14:textId="77777777" w:rsidR="002D6F7B" w:rsidRDefault="00000000">
            <w:r>
              <w:t>Information Technology</w:t>
            </w:r>
          </w:p>
        </w:tc>
        <w:tc>
          <w:tcPr>
            <w:tcW w:w="2016" w:type="dxa"/>
          </w:tcPr>
          <w:p w14:paraId="3088DF87" w14:textId="77777777" w:rsidR="002D6F7B" w:rsidRDefault="00000000">
            <w:r>
              <w:t>19</w:t>
            </w:r>
          </w:p>
        </w:tc>
        <w:tc>
          <w:tcPr>
            <w:tcW w:w="2016" w:type="dxa"/>
          </w:tcPr>
          <w:p w14:paraId="0DF404C7" w14:textId="77777777" w:rsidR="002D6F7B" w:rsidRDefault="00000000">
            <w:r>
              <w:t>90</w:t>
            </w:r>
          </w:p>
        </w:tc>
      </w:tr>
      <w:tr w:rsidR="002D6F7B" w14:paraId="30B7A18E" w14:textId="77777777">
        <w:tc>
          <w:tcPr>
            <w:tcW w:w="2016" w:type="dxa"/>
          </w:tcPr>
          <w:p w14:paraId="6397AD33" w14:textId="77777777" w:rsidR="002D6F7B" w:rsidRDefault="00000000">
            <w:r>
              <w:t>102</w:t>
            </w:r>
          </w:p>
        </w:tc>
        <w:tc>
          <w:tcPr>
            <w:tcW w:w="2016" w:type="dxa"/>
          </w:tcPr>
          <w:p w14:paraId="4CDC5F4F" w14:textId="77777777" w:rsidR="002D6F7B" w:rsidRDefault="00000000">
            <w:r>
              <w:t>Priya</w:t>
            </w:r>
          </w:p>
        </w:tc>
        <w:tc>
          <w:tcPr>
            <w:tcW w:w="2016" w:type="dxa"/>
          </w:tcPr>
          <w:p w14:paraId="3D41351D" w14:textId="77777777" w:rsidR="002D6F7B" w:rsidRDefault="00000000">
            <w:r>
              <w:t>Electronics</w:t>
            </w:r>
          </w:p>
        </w:tc>
        <w:tc>
          <w:tcPr>
            <w:tcW w:w="2016" w:type="dxa"/>
          </w:tcPr>
          <w:p w14:paraId="099F6418" w14:textId="77777777" w:rsidR="002D6F7B" w:rsidRDefault="00000000">
            <w:r>
              <w:t>20</w:t>
            </w:r>
          </w:p>
        </w:tc>
        <w:tc>
          <w:tcPr>
            <w:tcW w:w="2016" w:type="dxa"/>
          </w:tcPr>
          <w:p w14:paraId="42CF95EE" w14:textId="77777777" w:rsidR="002D6F7B" w:rsidRDefault="00000000">
            <w:r>
              <w:t>78</w:t>
            </w:r>
          </w:p>
        </w:tc>
      </w:tr>
      <w:tr w:rsidR="002D6F7B" w14:paraId="570714E9" w14:textId="77777777">
        <w:tc>
          <w:tcPr>
            <w:tcW w:w="2016" w:type="dxa"/>
          </w:tcPr>
          <w:p w14:paraId="0FBD931D" w14:textId="77777777" w:rsidR="002D6F7B" w:rsidRDefault="00000000">
            <w:r>
              <w:t>104</w:t>
            </w:r>
          </w:p>
        </w:tc>
        <w:tc>
          <w:tcPr>
            <w:tcW w:w="2016" w:type="dxa"/>
          </w:tcPr>
          <w:p w14:paraId="76C180CB" w14:textId="77777777" w:rsidR="002D6F7B" w:rsidRDefault="00000000">
            <w:r>
              <w:t>Sneha</w:t>
            </w:r>
          </w:p>
        </w:tc>
        <w:tc>
          <w:tcPr>
            <w:tcW w:w="2016" w:type="dxa"/>
          </w:tcPr>
          <w:p w14:paraId="7876F3F6" w14:textId="77777777" w:rsidR="002D6F7B" w:rsidRDefault="00000000">
            <w:r>
              <w:t>Information Technology</w:t>
            </w:r>
          </w:p>
        </w:tc>
        <w:tc>
          <w:tcPr>
            <w:tcW w:w="2016" w:type="dxa"/>
          </w:tcPr>
          <w:p w14:paraId="067A2D1D" w14:textId="77777777" w:rsidR="002D6F7B" w:rsidRDefault="00000000">
            <w:r>
              <w:t>19</w:t>
            </w:r>
          </w:p>
        </w:tc>
        <w:tc>
          <w:tcPr>
            <w:tcW w:w="2016" w:type="dxa"/>
          </w:tcPr>
          <w:p w14:paraId="1821780C" w14:textId="77777777" w:rsidR="002D6F7B" w:rsidRDefault="00000000">
            <w:r>
              <w:t>92</w:t>
            </w:r>
          </w:p>
        </w:tc>
      </w:tr>
    </w:tbl>
    <w:p w14:paraId="45BA2375" w14:textId="77777777" w:rsidR="002D6F7B" w:rsidRDefault="00000000">
      <w:pPr>
        <w:pStyle w:val="Heading1"/>
      </w:pPr>
      <w:r>
        <w:t>14. Complete SQL Code</w:t>
      </w:r>
    </w:p>
    <w:p w14:paraId="10EF202A" w14:textId="77777777" w:rsidR="002D6F7B" w:rsidRDefault="00000000">
      <w:pPr>
        <w:shd w:val="clear" w:color="auto" w:fill="F2F2F2"/>
        <w:spacing w:before="60" w:after="120"/>
      </w:pPr>
      <w:r>
        <w:rPr>
          <w:rFonts w:ascii="Courier New" w:hAnsi="Courier New"/>
          <w:sz w:val="17"/>
        </w:rPr>
        <w:t>-- Question 1</w:t>
      </w:r>
      <w:r>
        <w:rPr>
          <w:rFonts w:ascii="Courier New" w:hAnsi="Courier New"/>
          <w:sz w:val="17"/>
        </w:rPr>
        <w:br/>
        <w:t>CREATE TABLE CollegeStudents (</w:t>
      </w:r>
      <w:r>
        <w:rPr>
          <w:rFonts w:ascii="Courier New" w:hAnsi="Courier New"/>
          <w:sz w:val="17"/>
        </w:rPr>
        <w:br/>
        <w:t xml:space="preserve">    StudentID INT PRIMARY KEY,</w:t>
      </w:r>
      <w:r>
        <w:rPr>
          <w:rFonts w:ascii="Courier New" w:hAnsi="Courier New"/>
          <w:sz w:val="17"/>
        </w:rPr>
        <w:br/>
        <w:t xml:space="preserve">    StudentName VARCHAR(100) NOT NULL,</w:t>
      </w:r>
      <w:r>
        <w:rPr>
          <w:rFonts w:ascii="Courier New" w:hAnsi="Courier New"/>
          <w:sz w:val="17"/>
        </w:rPr>
        <w:br/>
        <w:t xml:space="preserve">    Department VARCHAR(100) NOT NULL,</w:t>
      </w:r>
      <w:r>
        <w:rPr>
          <w:rFonts w:ascii="Courier New" w:hAnsi="Courier New"/>
          <w:sz w:val="17"/>
        </w:rPr>
        <w:br/>
        <w:t xml:space="preserve">    Age INT NOT NULL,</w:t>
      </w:r>
      <w:r>
        <w:rPr>
          <w:rFonts w:ascii="Courier New" w:hAnsi="Courier New"/>
          <w:sz w:val="17"/>
        </w:rPr>
        <w:br/>
        <w:t xml:space="preserve">    Marks INT NOT NULL</w:t>
      </w:r>
      <w:r>
        <w:rPr>
          <w:rFonts w:ascii="Courier New" w:hAnsi="Courier New"/>
          <w:sz w:val="17"/>
        </w:rPr>
        <w:br/>
        <w:t>);</w:t>
      </w:r>
      <w:r>
        <w:rPr>
          <w:rFonts w:ascii="Courier New" w:hAnsi="Courier New"/>
          <w:sz w:val="17"/>
        </w:rPr>
        <w:br/>
      </w:r>
      <w:r>
        <w:rPr>
          <w:rFonts w:ascii="Courier New" w:hAnsi="Courier New"/>
          <w:sz w:val="17"/>
        </w:rPr>
        <w:br/>
        <w:t>-- Question 2</w:t>
      </w:r>
      <w:r>
        <w:rPr>
          <w:rFonts w:ascii="Courier New" w:hAnsi="Courier New"/>
          <w:sz w:val="17"/>
        </w:rPr>
        <w:br/>
        <w:t>INSERT INTO CollegeStudents</w:t>
      </w:r>
      <w:r>
        <w:rPr>
          <w:rFonts w:ascii="Courier New" w:hAnsi="Courier New"/>
          <w:sz w:val="17"/>
        </w:rPr>
        <w:br/>
        <w:t>VALUES (101, 'Rahul', 'Computer Science', 19, 85);</w:t>
      </w:r>
      <w:r>
        <w:rPr>
          <w:rFonts w:ascii="Courier New" w:hAnsi="Courier New"/>
          <w:sz w:val="17"/>
        </w:rPr>
        <w:br/>
      </w:r>
      <w:r>
        <w:rPr>
          <w:rFonts w:ascii="Courier New" w:hAnsi="Courier New"/>
          <w:sz w:val="17"/>
        </w:rPr>
        <w:br/>
        <w:t>-- Question 3</w:t>
      </w:r>
      <w:r>
        <w:rPr>
          <w:rFonts w:ascii="Courier New" w:hAnsi="Courier New"/>
          <w:sz w:val="17"/>
        </w:rPr>
        <w:br/>
        <w:t>INSERT INTO CollegeStudents</w:t>
      </w:r>
      <w:r>
        <w:rPr>
          <w:rFonts w:ascii="Courier New" w:hAnsi="Courier New"/>
          <w:sz w:val="17"/>
        </w:rPr>
        <w:br/>
        <w:t>VALUES</w:t>
      </w:r>
      <w:r>
        <w:rPr>
          <w:rFonts w:ascii="Courier New" w:hAnsi="Courier New"/>
          <w:sz w:val="17"/>
        </w:rPr>
        <w:br/>
      </w:r>
      <w:r>
        <w:rPr>
          <w:rFonts w:ascii="Courier New" w:hAnsi="Courier New"/>
          <w:sz w:val="17"/>
        </w:rPr>
        <w:lastRenderedPageBreak/>
        <w:t xml:space="preserve">    (102, 'Priya', 'Electronics', 20, 78),</w:t>
      </w:r>
      <w:r>
        <w:rPr>
          <w:rFonts w:ascii="Courier New" w:hAnsi="Courier New"/>
          <w:sz w:val="17"/>
        </w:rPr>
        <w:br/>
        <w:t xml:space="preserve">    (103, 'Aman', 'Mechanical', 21, 35),</w:t>
      </w:r>
      <w:r>
        <w:rPr>
          <w:rFonts w:ascii="Courier New" w:hAnsi="Courier New"/>
          <w:sz w:val="17"/>
        </w:rPr>
        <w:br/>
        <w:t xml:space="preserve">    (104, 'Sneha', 'Information Technology', 19, 92);</w:t>
      </w:r>
      <w:r>
        <w:rPr>
          <w:rFonts w:ascii="Courier New" w:hAnsi="Courier New"/>
          <w:sz w:val="17"/>
        </w:rPr>
        <w:br/>
      </w:r>
      <w:r>
        <w:rPr>
          <w:rFonts w:ascii="Courier New" w:hAnsi="Courier New"/>
          <w:sz w:val="17"/>
        </w:rPr>
        <w:br/>
        <w:t>-- Question 4</w:t>
      </w:r>
      <w:r>
        <w:rPr>
          <w:rFonts w:ascii="Courier New" w:hAnsi="Courier New"/>
          <w:sz w:val="17"/>
        </w:rPr>
        <w:br/>
        <w:t>SELECT * FROM CollegeStudents</w:t>
      </w:r>
      <w:r>
        <w:rPr>
          <w:rFonts w:ascii="Courier New" w:hAnsi="Courier New"/>
          <w:sz w:val="17"/>
        </w:rPr>
        <w:br/>
        <w:t>WHERE Department = 'Computer Science';</w:t>
      </w:r>
      <w:r>
        <w:rPr>
          <w:rFonts w:ascii="Courier New" w:hAnsi="Courier New"/>
          <w:sz w:val="17"/>
        </w:rPr>
        <w:br/>
      </w:r>
      <w:r>
        <w:rPr>
          <w:rFonts w:ascii="Courier New" w:hAnsi="Courier New"/>
          <w:sz w:val="17"/>
        </w:rPr>
        <w:br/>
        <w:t>-- Question 5</w:t>
      </w:r>
      <w:r>
        <w:rPr>
          <w:rFonts w:ascii="Courier New" w:hAnsi="Courier New"/>
          <w:sz w:val="17"/>
        </w:rPr>
        <w:br/>
        <w:t>UPDATE CollegeStudents</w:t>
      </w:r>
      <w:r>
        <w:rPr>
          <w:rFonts w:ascii="Courier New" w:hAnsi="Courier New"/>
          <w:sz w:val="17"/>
        </w:rPr>
        <w:br/>
        <w:t>SET Marks = 90</w:t>
      </w:r>
      <w:r>
        <w:rPr>
          <w:rFonts w:ascii="Courier New" w:hAnsi="Courier New"/>
          <w:sz w:val="17"/>
        </w:rPr>
        <w:br/>
        <w:t>WHERE StudentID = 101;</w:t>
      </w:r>
      <w:r>
        <w:rPr>
          <w:rFonts w:ascii="Courier New" w:hAnsi="Courier New"/>
          <w:sz w:val="17"/>
        </w:rPr>
        <w:br/>
      </w:r>
      <w:r>
        <w:rPr>
          <w:rFonts w:ascii="Courier New" w:hAnsi="Courier New"/>
          <w:sz w:val="17"/>
        </w:rPr>
        <w:br/>
        <w:t>-- Question 6</w:t>
      </w:r>
      <w:r>
        <w:rPr>
          <w:rFonts w:ascii="Courier New" w:hAnsi="Courier New"/>
          <w:sz w:val="17"/>
        </w:rPr>
        <w:br/>
        <w:t>UPDATE CollegeStudents</w:t>
      </w:r>
      <w:r>
        <w:rPr>
          <w:rFonts w:ascii="Courier New" w:hAnsi="Courier New"/>
          <w:sz w:val="17"/>
        </w:rPr>
        <w:br/>
        <w:t>SET Department = 'Information Technology'</w:t>
      </w:r>
      <w:r>
        <w:rPr>
          <w:rFonts w:ascii="Courier New" w:hAnsi="Courier New"/>
          <w:sz w:val="17"/>
        </w:rPr>
        <w:br/>
        <w:t>WHERE StudentName = 'Rahul';</w:t>
      </w:r>
      <w:r>
        <w:rPr>
          <w:rFonts w:ascii="Courier New" w:hAnsi="Courier New"/>
          <w:sz w:val="17"/>
        </w:rPr>
        <w:br/>
      </w:r>
      <w:r>
        <w:rPr>
          <w:rFonts w:ascii="Courier New" w:hAnsi="Courier New"/>
          <w:sz w:val="17"/>
        </w:rPr>
        <w:br/>
        <w:t>-- Question 7</w:t>
      </w:r>
      <w:r>
        <w:rPr>
          <w:rFonts w:ascii="Courier New" w:hAnsi="Courier New"/>
          <w:sz w:val="17"/>
        </w:rPr>
        <w:br/>
        <w:t>DELETE FROM CollegeStudents</w:t>
      </w:r>
      <w:r>
        <w:rPr>
          <w:rFonts w:ascii="Courier New" w:hAnsi="Courier New"/>
          <w:sz w:val="17"/>
        </w:rPr>
        <w:br/>
        <w:t>WHERE StudentID = 103;</w:t>
      </w:r>
      <w:r>
        <w:rPr>
          <w:rFonts w:ascii="Courier New" w:hAnsi="Courier New"/>
          <w:sz w:val="17"/>
        </w:rPr>
        <w:br/>
      </w:r>
      <w:r>
        <w:rPr>
          <w:rFonts w:ascii="Courier New" w:hAnsi="Courier New"/>
          <w:sz w:val="17"/>
        </w:rPr>
        <w:br/>
        <w:t>-- Question 8</w:t>
      </w:r>
      <w:r>
        <w:rPr>
          <w:rFonts w:ascii="Courier New" w:hAnsi="Courier New"/>
          <w:sz w:val="17"/>
        </w:rPr>
        <w:br/>
        <w:t>DELETE FROM CollegeStudents</w:t>
      </w:r>
      <w:r>
        <w:rPr>
          <w:rFonts w:ascii="Courier New" w:hAnsi="Courier New"/>
          <w:sz w:val="17"/>
        </w:rPr>
        <w:br/>
        <w:t>WHERE Marks &lt; 40;</w:t>
      </w:r>
      <w:r>
        <w:rPr>
          <w:rFonts w:ascii="Courier New" w:hAnsi="Courier New"/>
          <w:sz w:val="17"/>
        </w:rPr>
        <w:br/>
      </w:r>
      <w:r>
        <w:rPr>
          <w:rFonts w:ascii="Courier New" w:hAnsi="Courier New"/>
          <w:sz w:val="17"/>
        </w:rPr>
        <w:br/>
        <w:t>-- Question 9</w:t>
      </w:r>
      <w:r>
        <w:rPr>
          <w:rFonts w:ascii="Courier New" w:hAnsi="Courier New"/>
          <w:sz w:val="17"/>
        </w:rPr>
        <w:br/>
        <w:t>SELECT StudentName</w:t>
      </w:r>
      <w:r>
        <w:rPr>
          <w:rFonts w:ascii="Courier New" w:hAnsi="Courier New"/>
          <w:sz w:val="17"/>
        </w:rPr>
        <w:br/>
        <w:t>FROM CollegeStudents</w:t>
      </w:r>
      <w:r>
        <w:rPr>
          <w:rFonts w:ascii="Courier New" w:hAnsi="Courier New"/>
          <w:sz w:val="17"/>
        </w:rPr>
        <w:br/>
        <w:t>WHERE Marks &gt; 75;</w:t>
      </w:r>
      <w:r>
        <w:rPr>
          <w:rFonts w:ascii="Courier New" w:hAnsi="Courier New"/>
          <w:sz w:val="17"/>
        </w:rPr>
        <w:br/>
      </w:r>
      <w:r>
        <w:rPr>
          <w:rFonts w:ascii="Courier New" w:hAnsi="Courier New"/>
          <w:sz w:val="17"/>
        </w:rPr>
        <w:br/>
        <w:t>-- Question 10</w:t>
      </w:r>
      <w:r>
        <w:rPr>
          <w:rFonts w:ascii="Courier New" w:hAnsi="Courier New"/>
          <w:sz w:val="17"/>
        </w:rPr>
        <w:br/>
        <w:t>SELECT MAX(Marks) AS Highest_Marks</w:t>
      </w:r>
      <w:r>
        <w:rPr>
          <w:rFonts w:ascii="Courier New" w:hAnsi="Courier New"/>
          <w:sz w:val="17"/>
        </w:rPr>
        <w:br/>
        <w:t>FROM CollegeStudents;</w:t>
      </w:r>
    </w:p>
    <w:p w14:paraId="40B1AADF" w14:textId="77777777" w:rsidR="002D6F7B" w:rsidRDefault="00000000">
      <w:pPr>
        <w:pStyle w:val="Heading1"/>
      </w:pPr>
      <w:r>
        <w:t>15. Conclusion</w:t>
      </w:r>
    </w:p>
    <w:p w14:paraId="7AF50F04" w14:textId="77777777" w:rsidR="002D6F7B" w:rsidRDefault="00000000">
      <w:r>
        <w:t>This assignment demonstrates the complete basic SQL workflow. The CollegeStudents table was created using CREATE TABLE, records were added using INSERT, specific records were displayed using WHERE, existing values were modified using UPDATE, unwanted records were removed using DELETE, and the highest marks were identified using the MAX() aggregate function. The final table contains Rahul, Priya and Sneha, while Aman was removed according to the assignment requirements.</w:t>
      </w:r>
    </w:p>
    <w:sectPr w:rsidR="002D6F7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664846">
    <w:abstractNumId w:val="8"/>
  </w:num>
  <w:num w:numId="2" w16cid:durableId="76753016">
    <w:abstractNumId w:val="6"/>
  </w:num>
  <w:num w:numId="3" w16cid:durableId="2077127262">
    <w:abstractNumId w:val="5"/>
  </w:num>
  <w:num w:numId="4" w16cid:durableId="687411233">
    <w:abstractNumId w:val="4"/>
  </w:num>
  <w:num w:numId="5" w16cid:durableId="1960524495">
    <w:abstractNumId w:val="7"/>
  </w:num>
  <w:num w:numId="6" w16cid:durableId="768044603">
    <w:abstractNumId w:val="3"/>
  </w:num>
  <w:num w:numId="7" w16cid:durableId="1893223405">
    <w:abstractNumId w:val="2"/>
  </w:num>
  <w:num w:numId="8" w16cid:durableId="1851144976">
    <w:abstractNumId w:val="1"/>
  </w:num>
  <w:num w:numId="9" w16cid:durableId="9333166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F7B"/>
    <w:rsid w:val="00326F90"/>
    <w:rsid w:val="00AA1D8D"/>
    <w:rsid w:val="00B47730"/>
    <w:rsid w:val="00C9299B"/>
    <w:rsid w:val="00CB0664"/>
    <w:rsid w:val="00FC693F"/>
    <w:rsid w:val="00FD0B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D5B9B"/>
  <w14:defaultImageDpi w14:val="300"/>
  <w15:docId w15:val="{2472F191-690A-8E43-8235-8021D5774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725</Words>
  <Characters>4136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Sasanka Sekharkundu</cp:lastModifiedBy>
  <cp:revision>2</cp:revision>
  <dcterms:created xsi:type="dcterms:W3CDTF">2026-08-24T06:35:00Z</dcterms:created>
  <dcterms:modified xsi:type="dcterms:W3CDTF">2026-08-24T06:35:00Z</dcterms:modified>
  <cp:category/>
</cp:coreProperties>
</file>