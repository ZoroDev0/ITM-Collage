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73DE16" w14:textId="77777777" w:rsidR="00504752" w:rsidRDefault="00CD54E2">
      <w:pPr>
        <w:jc w:val="center"/>
      </w:pPr>
      <w:r>
        <w:rPr>
          <w:b/>
          <w:sz w:val="36"/>
        </w:rPr>
        <w:t>ITM Skills University – B.Tech</w:t>
      </w:r>
    </w:p>
    <w:p w14:paraId="511BCDB4" w14:textId="1F3EB621" w:rsidR="00504752" w:rsidRDefault="00CD54E2">
      <w:pPr>
        <w:jc w:val="center"/>
      </w:pPr>
      <w:r>
        <w:rPr>
          <w:b/>
          <w:sz w:val="36"/>
        </w:rPr>
        <w:t xml:space="preserve">DBMS Assignment </w:t>
      </w:r>
      <w:r w:rsidR="00E61124">
        <w:rPr>
          <w:b/>
          <w:sz w:val="36"/>
        </w:rPr>
        <w:t>2</w:t>
      </w:r>
    </w:p>
    <w:p w14:paraId="32AF58D2" w14:textId="77777777" w:rsidR="00504752" w:rsidRDefault="00CD54E2">
      <w:pPr>
        <w:jc w:val="center"/>
      </w:pPr>
      <w:r>
        <w:rPr>
          <w:b/>
          <w:sz w:val="26"/>
        </w:rPr>
        <w:t>Database Keys: Primary, Foreign and Candidate Keys</w:t>
      </w:r>
      <w:r>
        <w:rPr>
          <w:b/>
          <w:sz w:val="26"/>
        </w:rPr>
        <w:br/>
        <w:t>Real-World Receipt Analysis</w:t>
      </w:r>
    </w:p>
    <w:p w14:paraId="0BEF2F62" w14:textId="77777777" w:rsidR="00504752" w:rsidRDefault="005047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504752" w14:paraId="0F8A9DDC" w14:textId="77777777">
        <w:tc>
          <w:tcPr>
            <w:tcW w:w="5040" w:type="dxa"/>
          </w:tcPr>
          <w:p w14:paraId="71F973D4" w14:textId="77777777" w:rsidR="00504752" w:rsidRDefault="00CD54E2">
            <w:r>
              <w:t>Student Name</w:t>
            </w:r>
          </w:p>
        </w:tc>
        <w:tc>
          <w:tcPr>
            <w:tcW w:w="5040" w:type="dxa"/>
          </w:tcPr>
          <w:p w14:paraId="09DD72D2" w14:textId="77777777" w:rsidR="00504752" w:rsidRDefault="00CD54E2">
            <w:r>
              <w:t>Sasanka Sekhar Kundu</w:t>
            </w:r>
          </w:p>
        </w:tc>
      </w:tr>
      <w:tr w:rsidR="00504752" w14:paraId="6DA11E53" w14:textId="77777777">
        <w:tc>
          <w:tcPr>
            <w:tcW w:w="5040" w:type="dxa"/>
          </w:tcPr>
          <w:p w14:paraId="53D6C3E8" w14:textId="77777777" w:rsidR="00504752" w:rsidRDefault="00CD54E2">
            <w:r>
              <w:t>Subject</w:t>
            </w:r>
          </w:p>
        </w:tc>
        <w:tc>
          <w:tcPr>
            <w:tcW w:w="5040" w:type="dxa"/>
          </w:tcPr>
          <w:p w14:paraId="712683F4" w14:textId="77777777" w:rsidR="00504752" w:rsidRDefault="00CD54E2">
            <w:r>
              <w:t>DBMS Fundamentals</w:t>
            </w:r>
          </w:p>
        </w:tc>
      </w:tr>
      <w:tr w:rsidR="00504752" w14:paraId="35A2D8F0" w14:textId="77777777">
        <w:tc>
          <w:tcPr>
            <w:tcW w:w="5040" w:type="dxa"/>
          </w:tcPr>
          <w:p w14:paraId="59154B90" w14:textId="77777777" w:rsidR="00504752" w:rsidRDefault="00CD54E2">
            <w:r>
              <w:t>Database</w:t>
            </w:r>
          </w:p>
        </w:tc>
        <w:tc>
          <w:tcPr>
            <w:tcW w:w="5040" w:type="dxa"/>
          </w:tcPr>
          <w:p w14:paraId="2100C56E" w14:textId="4679DE62" w:rsidR="00504752" w:rsidRDefault="00CD54E2">
            <w:r>
              <w:t>PostgreSQL – dbms_assignment_</w:t>
            </w:r>
            <w:r w:rsidR="00374A33">
              <w:t>2</w:t>
            </w:r>
          </w:p>
        </w:tc>
      </w:tr>
    </w:tbl>
    <w:p w14:paraId="43695012" w14:textId="77777777" w:rsidR="00504752" w:rsidRDefault="00CD54E2">
      <w:pPr>
        <w:pStyle w:val="Heading1"/>
      </w:pPr>
      <w:r>
        <w:t>1. Receipt Used for Analysis</w:t>
      </w:r>
    </w:p>
    <w:p w14:paraId="3A31970F" w14:textId="77777777" w:rsidR="00504752" w:rsidRDefault="00CD54E2">
      <w:r>
        <w:t>For this assignment, a supermarket purchase scenario was analysed. The receipt contains store information, bill information, purchased items, quantities, prices, GST, grand total and payment mode.</w:t>
      </w:r>
    </w:p>
    <w:p w14:paraId="1B7CF018" w14:textId="77777777" w:rsidR="00504752" w:rsidRDefault="00CD54E2">
      <w:pPr>
        <w:shd w:val="clear" w:color="auto" w:fill="F2F2F2"/>
        <w:spacing w:after="120"/>
      </w:pPr>
      <w:r>
        <w:rPr>
          <w:rFonts w:ascii="Courier New" w:hAnsi="Courier New"/>
          <w:sz w:val="17"/>
        </w:rPr>
        <w:t>FRESH MART SUPERMARKET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Kolkata, West Bengal - 700001</w:t>
      </w:r>
      <w:r>
        <w:rPr>
          <w:rFonts w:ascii="Courier New" w:hAnsi="Courier New"/>
          <w:sz w:val="17"/>
        </w:rPr>
        <w:br/>
        <w:t>GSTIN: 19ABCDE1234F1Z5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Bill No: FM20260823001</w:t>
      </w:r>
      <w:r>
        <w:rPr>
          <w:rFonts w:ascii="Courier New" w:hAnsi="Courier New"/>
          <w:sz w:val="17"/>
        </w:rPr>
        <w:br/>
        <w:t>Date: 23-08-2026</w:t>
      </w:r>
      <w:r>
        <w:rPr>
          <w:rFonts w:ascii="Courier New" w:hAnsi="Courier New"/>
          <w:sz w:val="17"/>
        </w:rPr>
        <w:br/>
        <w:t>Time: 01:30 PM</w:t>
      </w:r>
      <w:r>
        <w:rPr>
          <w:rFonts w:ascii="Courier New" w:hAnsi="Courier New"/>
          <w:sz w:val="17"/>
        </w:rPr>
        <w:br/>
        <w:t>Payment Mode: UPI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Basmati Rice 1kg      Qty: 2    ₹120.00    Total: ₹240.00</w:t>
      </w:r>
      <w:r>
        <w:rPr>
          <w:rFonts w:ascii="Courier New" w:hAnsi="Courier New"/>
          <w:sz w:val="17"/>
        </w:rPr>
        <w:br/>
        <w:t>Amul Milk 1L          Qty: 3     ₹65.00    Total: ₹195.00</w:t>
      </w:r>
      <w:r>
        <w:rPr>
          <w:rFonts w:ascii="Courier New" w:hAnsi="Courier New"/>
          <w:sz w:val="17"/>
        </w:rPr>
        <w:br/>
        <w:t>Britannia Biscuits    Qty: 2     ₹30.00    Total: ₹60.00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Subtotal: ₹495.00</w:t>
      </w:r>
      <w:r>
        <w:rPr>
          <w:rFonts w:ascii="Courier New" w:hAnsi="Courier New"/>
          <w:sz w:val="17"/>
        </w:rPr>
        <w:br/>
        <w:t>GST: ₹24.75</w:t>
      </w:r>
      <w:r>
        <w:rPr>
          <w:rFonts w:ascii="Courier New" w:hAnsi="Courier New"/>
          <w:sz w:val="17"/>
        </w:rPr>
        <w:br/>
        <w:t>Grand Total: ₹519.75</w:t>
      </w:r>
    </w:p>
    <w:p w14:paraId="231393CD" w14:textId="77777777" w:rsidR="00504752" w:rsidRDefault="00CD54E2">
      <w:r>
        <w:t>Note: The database data used below is consistent with this receipt scenario.</w:t>
      </w:r>
    </w:p>
    <w:p w14:paraId="4119D319" w14:textId="77777777" w:rsidR="00504752" w:rsidRDefault="00CD54E2">
      <w:pPr>
        <w:pStyle w:val="Heading1"/>
      </w:pPr>
      <w:r>
        <w:t>2. Tables and Attributes Identified</w:t>
      </w:r>
    </w:p>
    <w:p w14:paraId="16C445B2" w14:textId="77777777" w:rsidR="00504752" w:rsidRDefault="00CD54E2">
      <w:r>
        <w:rPr>
          <w:b/>
        </w:rPr>
        <w:t xml:space="preserve">Store: </w:t>
      </w:r>
      <w:r>
        <w:t>store_id, store_name, address, gstin</w:t>
      </w:r>
    </w:p>
    <w:p w14:paraId="02B26874" w14:textId="77777777" w:rsidR="00504752" w:rsidRDefault="00CD54E2">
      <w:r>
        <w:rPr>
          <w:b/>
        </w:rPr>
        <w:t xml:space="preserve">Receipt: </w:t>
      </w:r>
      <w:r>
        <w:t>receipt_id, bill_number, store_id, purchase_date, purchase_time, payment_mode, subtotal, gst, grand_total</w:t>
      </w:r>
    </w:p>
    <w:p w14:paraId="115DD2C1" w14:textId="77777777" w:rsidR="00504752" w:rsidRDefault="00CD54E2">
      <w:r>
        <w:rPr>
          <w:b/>
        </w:rPr>
        <w:t xml:space="preserve">Receipt Item: </w:t>
      </w:r>
      <w:r>
        <w:t>receipt_item_id, receipt_id, item_name, quantity, unit_price, total_price</w:t>
      </w:r>
    </w:p>
    <w:p w14:paraId="576AFAD3" w14:textId="77777777" w:rsidR="00504752" w:rsidRDefault="00CD54E2">
      <w:pPr>
        <w:pStyle w:val="Heading1"/>
      </w:pPr>
      <w:r>
        <w:t>3. Candidate Keys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504752" w14:paraId="11FE7119" w14:textId="77777777">
        <w:tc>
          <w:tcPr>
            <w:tcW w:w="3360" w:type="dxa"/>
          </w:tcPr>
          <w:p w14:paraId="3E2550C9" w14:textId="77777777" w:rsidR="00504752" w:rsidRDefault="00CD54E2">
            <w:r>
              <w:t>Table</w:t>
            </w:r>
          </w:p>
        </w:tc>
        <w:tc>
          <w:tcPr>
            <w:tcW w:w="3360" w:type="dxa"/>
          </w:tcPr>
          <w:p w14:paraId="38990A95" w14:textId="77777777" w:rsidR="00504752" w:rsidRDefault="00CD54E2">
            <w:r>
              <w:t>Candidate Key</w:t>
            </w:r>
          </w:p>
        </w:tc>
        <w:tc>
          <w:tcPr>
            <w:tcW w:w="3360" w:type="dxa"/>
          </w:tcPr>
          <w:p w14:paraId="6237CE9E" w14:textId="77777777" w:rsidR="00504752" w:rsidRDefault="00CD54E2">
            <w:r>
              <w:t>Reason</w:t>
            </w:r>
          </w:p>
        </w:tc>
      </w:tr>
      <w:tr w:rsidR="00504752" w14:paraId="0320E949" w14:textId="77777777">
        <w:tc>
          <w:tcPr>
            <w:tcW w:w="3360" w:type="dxa"/>
          </w:tcPr>
          <w:p w14:paraId="69457C8F" w14:textId="77777777" w:rsidR="00504752" w:rsidRDefault="00CD54E2">
            <w:r>
              <w:t>Store</w:t>
            </w:r>
          </w:p>
        </w:tc>
        <w:tc>
          <w:tcPr>
            <w:tcW w:w="3360" w:type="dxa"/>
          </w:tcPr>
          <w:p w14:paraId="29C867CC" w14:textId="77777777" w:rsidR="00504752" w:rsidRDefault="00CD54E2">
            <w:r>
              <w:t>store_id</w:t>
            </w:r>
          </w:p>
        </w:tc>
        <w:tc>
          <w:tcPr>
            <w:tcW w:w="3360" w:type="dxa"/>
          </w:tcPr>
          <w:p w14:paraId="0842BB87" w14:textId="77777777" w:rsidR="00504752" w:rsidRDefault="00CD54E2">
            <w:r>
              <w:t>System-generated value that uniquely identifies each store.</w:t>
            </w:r>
          </w:p>
        </w:tc>
      </w:tr>
      <w:tr w:rsidR="00504752" w14:paraId="66803882" w14:textId="77777777">
        <w:tc>
          <w:tcPr>
            <w:tcW w:w="3360" w:type="dxa"/>
          </w:tcPr>
          <w:p w14:paraId="20A254B0" w14:textId="77777777" w:rsidR="00504752" w:rsidRDefault="00CD54E2">
            <w:r>
              <w:t>Store</w:t>
            </w:r>
          </w:p>
        </w:tc>
        <w:tc>
          <w:tcPr>
            <w:tcW w:w="3360" w:type="dxa"/>
          </w:tcPr>
          <w:p w14:paraId="0E979C24" w14:textId="77777777" w:rsidR="00504752" w:rsidRDefault="00CD54E2">
            <w:r>
              <w:t>gstin</w:t>
            </w:r>
          </w:p>
        </w:tc>
        <w:tc>
          <w:tcPr>
            <w:tcW w:w="3360" w:type="dxa"/>
          </w:tcPr>
          <w:p w14:paraId="694DBE08" w14:textId="77777777" w:rsidR="00504752" w:rsidRDefault="00CD54E2">
            <w:r>
              <w:t>A GSTIN is unique to a registered business in this database design.</w:t>
            </w:r>
          </w:p>
        </w:tc>
      </w:tr>
      <w:tr w:rsidR="00504752" w14:paraId="0276779C" w14:textId="77777777">
        <w:tc>
          <w:tcPr>
            <w:tcW w:w="3360" w:type="dxa"/>
          </w:tcPr>
          <w:p w14:paraId="6004B9E0" w14:textId="77777777" w:rsidR="00504752" w:rsidRDefault="00CD54E2">
            <w:r>
              <w:lastRenderedPageBreak/>
              <w:t>Receipt</w:t>
            </w:r>
          </w:p>
        </w:tc>
        <w:tc>
          <w:tcPr>
            <w:tcW w:w="3360" w:type="dxa"/>
          </w:tcPr>
          <w:p w14:paraId="305BC0BC" w14:textId="77777777" w:rsidR="00504752" w:rsidRDefault="00CD54E2">
            <w:r>
              <w:t>receipt_id</w:t>
            </w:r>
          </w:p>
        </w:tc>
        <w:tc>
          <w:tcPr>
            <w:tcW w:w="3360" w:type="dxa"/>
          </w:tcPr>
          <w:p w14:paraId="4AFDB786" w14:textId="77777777" w:rsidR="00504752" w:rsidRDefault="00CD54E2">
            <w:r>
              <w:t>System-generated value that uniquely identifies each receipt row.</w:t>
            </w:r>
          </w:p>
        </w:tc>
      </w:tr>
      <w:tr w:rsidR="00504752" w14:paraId="14259907" w14:textId="77777777">
        <w:tc>
          <w:tcPr>
            <w:tcW w:w="3360" w:type="dxa"/>
          </w:tcPr>
          <w:p w14:paraId="15D74CAE" w14:textId="77777777" w:rsidR="00504752" w:rsidRDefault="00CD54E2">
            <w:r>
              <w:t>Receipt</w:t>
            </w:r>
          </w:p>
        </w:tc>
        <w:tc>
          <w:tcPr>
            <w:tcW w:w="3360" w:type="dxa"/>
          </w:tcPr>
          <w:p w14:paraId="7FA55ABE" w14:textId="77777777" w:rsidR="00504752" w:rsidRDefault="00CD54E2">
            <w:r>
              <w:t>bill_number</w:t>
            </w:r>
          </w:p>
        </w:tc>
        <w:tc>
          <w:tcPr>
            <w:tcW w:w="3360" w:type="dxa"/>
          </w:tcPr>
          <w:p w14:paraId="05973053" w14:textId="77777777" w:rsidR="00504752" w:rsidRDefault="00CD54E2">
            <w:r>
              <w:t>Each transaction is assigned a unique bill number.</w:t>
            </w:r>
          </w:p>
        </w:tc>
      </w:tr>
      <w:tr w:rsidR="00504752" w14:paraId="6B443A35" w14:textId="77777777">
        <w:tc>
          <w:tcPr>
            <w:tcW w:w="3360" w:type="dxa"/>
          </w:tcPr>
          <w:p w14:paraId="016C4FDA" w14:textId="77777777" w:rsidR="00504752" w:rsidRDefault="00CD54E2">
            <w:r>
              <w:t>Receipt Item</w:t>
            </w:r>
          </w:p>
        </w:tc>
        <w:tc>
          <w:tcPr>
            <w:tcW w:w="3360" w:type="dxa"/>
          </w:tcPr>
          <w:p w14:paraId="33401B6A" w14:textId="77777777" w:rsidR="00504752" w:rsidRDefault="00CD54E2">
            <w:r>
              <w:t>receipt_item_id</w:t>
            </w:r>
          </w:p>
        </w:tc>
        <w:tc>
          <w:tcPr>
            <w:tcW w:w="3360" w:type="dxa"/>
          </w:tcPr>
          <w:p w14:paraId="3D687458" w14:textId="77777777" w:rsidR="00504752" w:rsidRDefault="00CD54E2">
            <w:r>
              <w:t>System-generated value that uniquely identifies each item row.</w:t>
            </w:r>
          </w:p>
        </w:tc>
      </w:tr>
      <w:tr w:rsidR="00504752" w14:paraId="356D615D" w14:textId="77777777">
        <w:tc>
          <w:tcPr>
            <w:tcW w:w="3360" w:type="dxa"/>
          </w:tcPr>
          <w:p w14:paraId="3379EA82" w14:textId="77777777" w:rsidR="00504752" w:rsidRDefault="00CD54E2">
            <w:r>
              <w:t>Receipt Item</w:t>
            </w:r>
          </w:p>
        </w:tc>
        <w:tc>
          <w:tcPr>
            <w:tcW w:w="3360" w:type="dxa"/>
          </w:tcPr>
          <w:p w14:paraId="67263C3D" w14:textId="77777777" w:rsidR="00504752" w:rsidRDefault="00CD54E2">
            <w:r>
              <w:t>receipt_id + item_name</w:t>
            </w:r>
          </w:p>
        </w:tc>
        <w:tc>
          <w:tcPr>
            <w:tcW w:w="3360" w:type="dxa"/>
          </w:tcPr>
          <w:p w14:paraId="40E1E726" w14:textId="77777777" w:rsidR="00504752" w:rsidRDefault="00CD54E2">
            <w:r>
              <w:t>In this sample design, the combination identifies an item entry within a receipt.</w:t>
            </w:r>
          </w:p>
        </w:tc>
      </w:tr>
    </w:tbl>
    <w:p w14:paraId="403D0E58" w14:textId="77777777" w:rsidR="00504752" w:rsidRDefault="00CD54E2">
      <w:pPr>
        <w:pStyle w:val="Heading1"/>
      </w:pPr>
      <w:r>
        <w:t>4. Primary Keys and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504752" w14:paraId="6E87C9CA" w14:textId="77777777">
        <w:tc>
          <w:tcPr>
            <w:tcW w:w="3360" w:type="dxa"/>
          </w:tcPr>
          <w:p w14:paraId="015C0C7B" w14:textId="77777777" w:rsidR="00504752" w:rsidRDefault="00CD54E2">
            <w:r>
              <w:t>Table</w:t>
            </w:r>
          </w:p>
        </w:tc>
        <w:tc>
          <w:tcPr>
            <w:tcW w:w="3360" w:type="dxa"/>
          </w:tcPr>
          <w:p w14:paraId="43577B3D" w14:textId="77777777" w:rsidR="00504752" w:rsidRDefault="00CD54E2">
            <w:r>
              <w:t>Primary Key</w:t>
            </w:r>
          </w:p>
        </w:tc>
        <w:tc>
          <w:tcPr>
            <w:tcW w:w="3360" w:type="dxa"/>
          </w:tcPr>
          <w:p w14:paraId="0E1FA19D" w14:textId="77777777" w:rsidR="00504752" w:rsidRDefault="00CD54E2">
            <w:r>
              <w:t>Justification</w:t>
            </w:r>
          </w:p>
        </w:tc>
      </w:tr>
      <w:tr w:rsidR="00504752" w14:paraId="43241BAF" w14:textId="77777777">
        <w:tc>
          <w:tcPr>
            <w:tcW w:w="3360" w:type="dxa"/>
          </w:tcPr>
          <w:p w14:paraId="6A554EB4" w14:textId="77777777" w:rsidR="00504752" w:rsidRDefault="00CD54E2">
            <w:r>
              <w:t>Store</w:t>
            </w:r>
          </w:p>
        </w:tc>
        <w:tc>
          <w:tcPr>
            <w:tcW w:w="3360" w:type="dxa"/>
          </w:tcPr>
          <w:p w14:paraId="65B9470D" w14:textId="77777777" w:rsidR="00504752" w:rsidRDefault="00CD54E2">
            <w:r>
              <w:t>store_id</w:t>
            </w:r>
          </w:p>
        </w:tc>
        <w:tc>
          <w:tcPr>
            <w:tcW w:w="3360" w:type="dxa"/>
          </w:tcPr>
          <w:p w14:paraId="0FE79AA3" w14:textId="77777777" w:rsidR="00504752" w:rsidRDefault="00CD54E2">
            <w:r>
              <w:t>Chosen because it is short, stable, system-generated and uniquely identifies every store.</w:t>
            </w:r>
          </w:p>
        </w:tc>
      </w:tr>
      <w:tr w:rsidR="00504752" w14:paraId="5651BC7B" w14:textId="77777777">
        <w:tc>
          <w:tcPr>
            <w:tcW w:w="3360" w:type="dxa"/>
          </w:tcPr>
          <w:p w14:paraId="5B46D274" w14:textId="77777777" w:rsidR="00504752" w:rsidRDefault="00CD54E2">
            <w:r>
              <w:t>Receipt</w:t>
            </w:r>
          </w:p>
        </w:tc>
        <w:tc>
          <w:tcPr>
            <w:tcW w:w="3360" w:type="dxa"/>
          </w:tcPr>
          <w:p w14:paraId="470489BA" w14:textId="77777777" w:rsidR="00504752" w:rsidRDefault="00CD54E2">
            <w:r>
              <w:t>receipt_id</w:t>
            </w:r>
          </w:p>
        </w:tc>
        <w:tc>
          <w:tcPr>
            <w:tcW w:w="3360" w:type="dxa"/>
          </w:tcPr>
          <w:p w14:paraId="14247964" w14:textId="77777777" w:rsidR="00504752" w:rsidRDefault="00CD54E2">
            <w:r>
              <w:t>Chosen because it is a simple system-generated identifier and does not depend on business data.</w:t>
            </w:r>
          </w:p>
        </w:tc>
      </w:tr>
      <w:tr w:rsidR="00504752" w14:paraId="7194957A" w14:textId="77777777">
        <w:tc>
          <w:tcPr>
            <w:tcW w:w="3360" w:type="dxa"/>
          </w:tcPr>
          <w:p w14:paraId="18B89BA5" w14:textId="77777777" w:rsidR="00504752" w:rsidRDefault="00CD54E2">
            <w:r>
              <w:t>Receipt Item</w:t>
            </w:r>
          </w:p>
        </w:tc>
        <w:tc>
          <w:tcPr>
            <w:tcW w:w="3360" w:type="dxa"/>
          </w:tcPr>
          <w:p w14:paraId="7D37BE10" w14:textId="77777777" w:rsidR="00504752" w:rsidRDefault="00CD54E2">
            <w:r>
              <w:t>receipt_item_id</w:t>
            </w:r>
          </w:p>
        </w:tc>
        <w:tc>
          <w:tcPr>
            <w:tcW w:w="3360" w:type="dxa"/>
          </w:tcPr>
          <w:p w14:paraId="5E8363B2" w14:textId="77777777" w:rsidR="00504752" w:rsidRDefault="00CD54E2">
            <w:r>
              <w:t>Chosen because it uniquely identifies every individual item record and remains simple to reference.</w:t>
            </w:r>
          </w:p>
        </w:tc>
      </w:tr>
    </w:tbl>
    <w:p w14:paraId="6C376626" w14:textId="77777777" w:rsidR="00504752" w:rsidRDefault="00CD54E2">
      <w:pPr>
        <w:pStyle w:val="Heading1"/>
      </w:pPr>
      <w:r>
        <w:t>5. Foreign Keys and Relationships</w:t>
      </w:r>
    </w:p>
    <w:p w14:paraId="2456B12C" w14:textId="77777777" w:rsidR="00504752" w:rsidRDefault="00CD54E2">
      <w:r>
        <w:rPr>
          <w:b/>
        </w:rPr>
        <w:t>1. receipt.store_id → store.store_id</w:t>
      </w:r>
    </w:p>
    <w:p w14:paraId="2CD7B815" w14:textId="77777777" w:rsidR="00504752" w:rsidRDefault="00CD54E2">
      <w:r>
        <w:t>This foreign key links each receipt to the store where the transaction took place.</w:t>
      </w:r>
    </w:p>
    <w:p w14:paraId="6ABDC1F6" w14:textId="77777777" w:rsidR="00504752" w:rsidRDefault="00CD54E2">
      <w:r>
        <w:rPr>
          <w:b/>
        </w:rPr>
        <w:t>2. receipt_item.receipt_id → receipt.receipt_id</w:t>
      </w:r>
    </w:p>
    <w:p w14:paraId="0CC6ED63" w14:textId="77777777" w:rsidR="00504752" w:rsidRDefault="00CD54E2">
      <w:r>
        <w:t>This foreign key links every purchased item to its corresponding receipt.</w:t>
      </w:r>
    </w:p>
    <w:p w14:paraId="468D9B79" w14:textId="77777777" w:rsidR="00504752" w:rsidRDefault="00CD54E2">
      <w:pPr>
        <w:shd w:val="clear" w:color="auto" w:fill="F2F2F2"/>
        <w:spacing w:after="120"/>
      </w:pPr>
      <w:r>
        <w:rPr>
          <w:rFonts w:ascii="Courier New" w:hAnsi="Courier New"/>
          <w:sz w:val="17"/>
        </w:rPr>
        <w:t>STORE</w:t>
      </w:r>
      <w:r>
        <w:rPr>
          <w:rFonts w:ascii="Courier New" w:hAnsi="Courier New"/>
          <w:sz w:val="17"/>
        </w:rPr>
        <w:br/>
        <w:t xml:space="preserve">  store_id (PK)</w:t>
      </w:r>
      <w:r>
        <w:rPr>
          <w:rFonts w:ascii="Courier New" w:hAnsi="Courier New"/>
          <w:sz w:val="17"/>
        </w:rPr>
        <w:br/>
        <w:t xml:space="preserve">       |</w:t>
      </w:r>
      <w:r>
        <w:rPr>
          <w:rFonts w:ascii="Courier New" w:hAnsi="Courier New"/>
          <w:sz w:val="17"/>
        </w:rPr>
        <w:br/>
        <w:t xml:space="preserve">       v</w:t>
      </w:r>
      <w:r>
        <w:rPr>
          <w:rFonts w:ascii="Courier New" w:hAnsi="Courier New"/>
          <w:sz w:val="17"/>
        </w:rPr>
        <w:br/>
        <w:t>RECEIPT</w:t>
      </w:r>
      <w:r>
        <w:rPr>
          <w:rFonts w:ascii="Courier New" w:hAnsi="Courier New"/>
          <w:sz w:val="17"/>
        </w:rPr>
        <w:br/>
        <w:t xml:space="preserve">  receipt_id (PK)</w:t>
      </w:r>
      <w:r>
        <w:rPr>
          <w:rFonts w:ascii="Courier New" w:hAnsi="Courier New"/>
          <w:sz w:val="17"/>
        </w:rPr>
        <w:br/>
        <w:t xml:space="preserve">  store_id (FK)</w:t>
      </w:r>
      <w:r>
        <w:rPr>
          <w:rFonts w:ascii="Courier New" w:hAnsi="Courier New"/>
          <w:sz w:val="17"/>
        </w:rPr>
        <w:br/>
        <w:t xml:space="preserve">       |</w:t>
      </w:r>
      <w:r>
        <w:rPr>
          <w:rFonts w:ascii="Courier New" w:hAnsi="Courier New"/>
          <w:sz w:val="17"/>
        </w:rPr>
        <w:br/>
        <w:t xml:space="preserve">       v</w:t>
      </w:r>
      <w:r>
        <w:rPr>
          <w:rFonts w:ascii="Courier New" w:hAnsi="Courier New"/>
          <w:sz w:val="17"/>
        </w:rPr>
        <w:br/>
        <w:t>RECEIPT_ITEM</w:t>
      </w:r>
      <w:r>
        <w:rPr>
          <w:rFonts w:ascii="Courier New" w:hAnsi="Courier New"/>
          <w:sz w:val="17"/>
        </w:rPr>
        <w:br/>
        <w:t xml:space="preserve">  receipt_item_id (PK)</w:t>
      </w:r>
      <w:r>
        <w:rPr>
          <w:rFonts w:ascii="Courier New" w:hAnsi="Courier New"/>
          <w:sz w:val="17"/>
        </w:rPr>
        <w:br/>
        <w:t xml:space="preserve">  receipt_id (FK)</w:t>
      </w:r>
    </w:p>
    <w:p w14:paraId="419246C0" w14:textId="77777777" w:rsidR="00504752" w:rsidRDefault="00CD54E2">
      <w:pPr>
        <w:pStyle w:val="Heading1"/>
      </w:pPr>
      <w:r>
        <w:t>6. PostgreSQL CREATE TABLE Statements</w:t>
      </w:r>
    </w:p>
    <w:p w14:paraId="23B10CC4" w14:textId="77777777" w:rsidR="00504752" w:rsidRDefault="00CD54E2">
      <w:pPr>
        <w:shd w:val="clear" w:color="auto" w:fill="F2F2F2"/>
        <w:spacing w:after="120"/>
      </w:pPr>
      <w:r>
        <w:rPr>
          <w:rFonts w:ascii="Courier New" w:hAnsi="Courier New"/>
          <w:sz w:val="17"/>
        </w:rPr>
        <w:t>CREATE TABLE store (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store_id</w:t>
      </w:r>
      <w:proofErr w:type="spellEnd"/>
      <w:r>
        <w:rPr>
          <w:rFonts w:ascii="Courier New" w:hAnsi="Courier New"/>
          <w:sz w:val="17"/>
        </w:rPr>
        <w:t xml:space="preserve"> SERIAL PRIMARY KEY,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store_name</w:t>
      </w:r>
      <w:proofErr w:type="spellEnd"/>
      <w:r>
        <w:rPr>
          <w:rFonts w:ascii="Courier New" w:hAnsi="Courier New"/>
          <w:sz w:val="17"/>
        </w:rPr>
        <w:t xml:space="preserve"> VARCHAR(100) NOT NULL,</w:t>
      </w:r>
      <w:r>
        <w:rPr>
          <w:rFonts w:ascii="Courier New" w:hAnsi="Courier New"/>
          <w:sz w:val="17"/>
        </w:rPr>
        <w:br/>
        <w:t xml:space="preserve">    address TEXT NOT NULL,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gstin</w:t>
      </w:r>
      <w:proofErr w:type="spellEnd"/>
      <w:r>
        <w:rPr>
          <w:rFonts w:ascii="Courier New" w:hAnsi="Courier New"/>
          <w:sz w:val="17"/>
        </w:rPr>
        <w:t xml:space="preserve"> VARCHAR(20) UNIQUE NOT NULL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receipt (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receipt_id</w:t>
      </w:r>
      <w:proofErr w:type="spellEnd"/>
      <w:r>
        <w:rPr>
          <w:rFonts w:ascii="Courier New" w:hAnsi="Courier New"/>
          <w:sz w:val="17"/>
        </w:rPr>
        <w:t xml:space="preserve"> SERIAL PRIMARY KEY,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bill_number</w:t>
      </w:r>
      <w:proofErr w:type="spellEnd"/>
      <w:r>
        <w:rPr>
          <w:rFonts w:ascii="Courier New" w:hAnsi="Courier New"/>
          <w:sz w:val="17"/>
        </w:rPr>
        <w:t xml:space="preserve"> VARCHAR(30) UNIQUE NOT NULL,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store_id</w:t>
      </w:r>
      <w:proofErr w:type="spellEnd"/>
      <w:r>
        <w:rPr>
          <w:rFonts w:ascii="Courier New" w:hAnsi="Courier New"/>
          <w:sz w:val="17"/>
        </w:rPr>
        <w:t xml:space="preserve"> INT NOT NULL,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</w:t>
      </w:r>
      <w:proofErr w:type="spellStart"/>
      <w:r>
        <w:rPr>
          <w:rFonts w:ascii="Courier New" w:hAnsi="Courier New"/>
          <w:sz w:val="17"/>
        </w:rPr>
        <w:t>purchase_date</w:t>
      </w:r>
      <w:proofErr w:type="spellEnd"/>
      <w:r>
        <w:rPr>
          <w:rFonts w:ascii="Courier New" w:hAnsi="Courier New"/>
          <w:sz w:val="17"/>
        </w:rPr>
        <w:t xml:space="preserve"> DATE NOT NULL,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purchase_time</w:t>
      </w:r>
      <w:proofErr w:type="spellEnd"/>
      <w:r>
        <w:rPr>
          <w:rFonts w:ascii="Courier New" w:hAnsi="Courier New"/>
          <w:sz w:val="17"/>
        </w:rPr>
        <w:t xml:space="preserve"> TIME NOT NULL,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payment_mode</w:t>
      </w:r>
      <w:proofErr w:type="spellEnd"/>
      <w:r>
        <w:rPr>
          <w:rFonts w:ascii="Courier New" w:hAnsi="Courier New"/>
          <w:sz w:val="17"/>
        </w:rPr>
        <w:t xml:space="preserve"> VARCHAR(30) NOT NULL,</w:t>
      </w:r>
      <w:r>
        <w:rPr>
          <w:rFonts w:ascii="Courier New" w:hAnsi="Courier New"/>
          <w:sz w:val="17"/>
        </w:rPr>
        <w:br/>
        <w:t xml:space="preserve">    subtotal NUMERIC(10,2) NOT NULL,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gst</w:t>
      </w:r>
      <w:proofErr w:type="spellEnd"/>
      <w:r>
        <w:rPr>
          <w:rFonts w:ascii="Courier New" w:hAnsi="Courier New"/>
          <w:sz w:val="17"/>
        </w:rPr>
        <w:t xml:space="preserve"> NUMERIC(10,2) NOT NULL,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grand_total</w:t>
      </w:r>
      <w:proofErr w:type="spellEnd"/>
      <w:r>
        <w:rPr>
          <w:rFonts w:ascii="Courier New" w:hAnsi="Courier New"/>
          <w:sz w:val="17"/>
        </w:rPr>
        <w:t xml:space="preserve"> NUMERIC(10,2) NOT NULL,</w:t>
      </w:r>
      <w:r>
        <w:rPr>
          <w:rFonts w:ascii="Courier New" w:hAnsi="Courier New"/>
          <w:sz w:val="17"/>
        </w:rPr>
        <w:br/>
        <w:t xml:space="preserve">    CONSTRAINT </w:t>
      </w:r>
      <w:proofErr w:type="spellStart"/>
      <w:r>
        <w:rPr>
          <w:rFonts w:ascii="Courier New" w:hAnsi="Courier New"/>
          <w:sz w:val="17"/>
        </w:rPr>
        <w:t>fk_store</w:t>
      </w:r>
      <w:proofErr w:type="spellEnd"/>
      <w:r>
        <w:rPr>
          <w:rFonts w:ascii="Courier New" w:hAnsi="Courier New"/>
          <w:sz w:val="17"/>
        </w:rPr>
        <w:br/>
        <w:t xml:space="preserve">        FOREIGN KEY (</w:t>
      </w:r>
      <w:proofErr w:type="spellStart"/>
      <w:r>
        <w:rPr>
          <w:rFonts w:ascii="Courier New" w:hAnsi="Courier New"/>
          <w:sz w:val="17"/>
        </w:rPr>
        <w:t>store_id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    REFERENCES store(</w:t>
      </w:r>
      <w:proofErr w:type="spellStart"/>
      <w:r>
        <w:rPr>
          <w:rFonts w:ascii="Courier New" w:hAnsi="Courier New"/>
          <w:sz w:val="17"/>
        </w:rPr>
        <w:t>store_id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CREATE TABLE </w:t>
      </w:r>
      <w:proofErr w:type="spellStart"/>
      <w:r>
        <w:rPr>
          <w:rFonts w:ascii="Courier New" w:hAnsi="Courier New"/>
          <w:sz w:val="17"/>
        </w:rPr>
        <w:t>receipt_item</w:t>
      </w:r>
      <w:proofErr w:type="spellEnd"/>
      <w:r>
        <w:rPr>
          <w:rFonts w:ascii="Courier New" w:hAnsi="Courier New"/>
          <w:sz w:val="17"/>
        </w:rPr>
        <w:t xml:space="preserve"> (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receipt_item_id</w:t>
      </w:r>
      <w:proofErr w:type="spellEnd"/>
      <w:r>
        <w:rPr>
          <w:rFonts w:ascii="Courier New" w:hAnsi="Courier New"/>
          <w:sz w:val="17"/>
        </w:rPr>
        <w:t xml:space="preserve"> SERIAL PRIMARY KEY,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receipt_id</w:t>
      </w:r>
      <w:proofErr w:type="spellEnd"/>
      <w:r>
        <w:rPr>
          <w:rFonts w:ascii="Courier New" w:hAnsi="Courier New"/>
          <w:sz w:val="17"/>
        </w:rPr>
        <w:t xml:space="preserve"> INT NOT NULL,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item_name</w:t>
      </w:r>
      <w:proofErr w:type="spellEnd"/>
      <w:r>
        <w:rPr>
          <w:rFonts w:ascii="Courier New" w:hAnsi="Courier New"/>
          <w:sz w:val="17"/>
        </w:rPr>
        <w:t xml:space="preserve"> VARCHAR(100) NOT NULL,</w:t>
      </w:r>
      <w:r>
        <w:rPr>
          <w:rFonts w:ascii="Courier New" w:hAnsi="Courier New"/>
          <w:sz w:val="17"/>
        </w:rPr>
        <w:br/>
        <w:t xml:space="preserve">    quantity INT NOT NULL,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unit_price</w:t>
      </w:r>
      <w:proofErr w:type="spellEnd"/>
      <w:r>
        <w:rPr>
          <w:rFonts w:ascii="Courier New" w:hAnsi="Courier New"/>
          <w:sz w:val="17"/>
        </w:rPr>
        <w:t xml:space="preserve"> NUMERIC(10,2) NOT NULL,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</w:t>
      </w:r>
      <w:proofErr w:type="spellStart"/>
      <w:r>
        <w:rPr>
          <w:rFonts w:ascii="Courier New" w:hAnsi="Courier New"/>
          <w:sz w:val="17"/>
        </w:rPr>
        <w:t>total_price</w:t>
      </w:r>
      <w:proofErr w:type="spellEnd"/>
      <w:r>
        <w:rPr>
          <w:rFonts w:ascii="Courier New" w:hAnsi="Courier New"/>
          <w:sz w:val="17"/>
        </w:rPr>
        <w:t xml:space="preserve"> NUMERIC(10,2) NOT NULL,</w:t>
      </w:r>
      <w:r>
        <w:rPr>
          <w:rFonts w:ascii="Courier New" w:hAnsi="Courier New"/>
          <w:sz w:val="17"/>
        </w:rPr>
        <w:br/>
        <w:t xml:space="preserve">    CONSTRAINT </w:t>
      </w:r>
      <w:proofErr w:type="spellStart"/>
      <w:r>
        <w:rPr>
          <w:rFonts w:ascii="Courier New" w:hAnsi="Courier New"/>
          <w:sz w:val="17"/>
        </w:rPr>
        <w:t>fk_receipt</w:t>
      </w:r>
      <w:proofErr w:type="spellEnd"/>
      <w:r>
        <w:rPr>
          <w:rFonts w:ascii="Courier New" w:hAnsi="Courier New"/>
          <w:sz w:val="17"/>
        </w:rPr>
        <w:br/>
        <w:t xml:space="preserve">        FOREIGN KEY (</w:t>
      </w:r>
      <w:proofErr w:type="spellStart"/>
      <w:r>
        <w:rPr>
          <w:rFonts w:ascii="Courier New" w:hAnsi="Courier New"/>
          <w:sz w:val="17"/>
        </w:rPr>
        <w:t>receipt_id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    REFERENCES receipt(</w:t>
      </w:r>
      <w:proofErr w:type="spellStart"/>
      <w:r>
        <w:rPr>
          <w:rFonts w:ascii="Courier New" w:hAnsi="Courier New"/>
          <w:sz w:val="17"/>
        </w:rPr>
        <w:t>receipt_id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>);</w:t>
      </w:r>
      <w:bookmarkStart w:id="0" w:name="_Hlk238464086"/>
    </w:p>
    <w:p w14:paraId="5A438CF3" w14:textId="4FEF320F" w:rsidR="00504752" w:rsidRDefault="00B855E0">
      <w:pPr>
        <w:spacing w:before="160" w:after="160"/>
        <w:jc w:val="center"/>
      </w:pPr>
      <w:r w:rsidRPr="00B855E0">
        <w:rPr>
          <w:b/>
          <w:sz w:val="24"/>
        </w:rPr>
        <w:drawing>
          <wp:inline distT="0" distB="0" distL="0" distR="0" wp14:anchorId="26604610" wp14:editId="12F8440E">
            <wp:extent cx="6400800" cy="4162425"/>
            <wp:effectExtent l="0" t="0" r="0" b="3175"/>
            <wp:docPr id="207251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12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4E2">
        <w:rPr>
          <w:b/>
          <w:sz w:val="24"/>
        </w:rPr>
        <w:t>SCREENSHOT 1 – CREATE TABLE SUCCESS</w:t>
      </w:r>
      <w:r w:rsidR="00CD54E2">
        <w:rPr>
          <w:b/>
          <w:sz w:val="24"/>
        </w:rPr>
        <w:br/>
      </w:r>
    </w:p>
    <w:bookmarkEnd w:id="0"/>
    <w:p w14:paraId="6C8326A2" w14:textId="355892D1" w:rsidR="00504752" w:rsidRDefault="00CD54E2">
      <w:pPr>
        <w:pStyle w:val="Heading1"/>
      </w:pPr>
      <w:r>
        <w:lastRenderedPageBreak/>
        <w:t>7. PostgreSQL INSERT Statements</w:t>
      </w:r>
    </w:p>
    <w:p w14:paraId="7E6E0551" w14:textId="77777777" w:rsidR="00504752" w:rsidRDefault="00CD54E2">
      <w:pPr>
        <w:shd w:val="clear" w:color="auto" w:fill="F2F2F2"/>
        <w:spacing w:after="120"/>
      </w:pPr>
      <w:r>
        <w:rPr>
          <w:rFonts w:ascii="Courier New" w:hAnsi="Courier New"/>
          <w:sz w:val="17"/>
        </w:rPr>
        <w:t>INSERT INTO store (store_name, address, gstin)</w:t>
      </w:r>
      <w:r>
        <w:rPr>
          <w:rFonts w:ascii="Courier New" w:hAnsi="Courier New"/>
          <w:sz w:val="17"/>
        </w:rPr>
        <w:br/>
        <w:t>VALUES (</w:t>
      </w:r>
      <w:r>
        <w:rPr>
          <w:rFonts w:ascii="Courier New" w:hAnsi="Courier New"/>
          <w:sz w:val="17"/>
        </w:rPr>
        <w:br/>
        <w:t xml:space="preserve">    'Fresh Mart Supermarket',</w:t>
      </w:r>
      <w:r>
        <w:rPr>
          <w:rFonts w:ascii="Courier New" w:hAnsi="Courier New"/>
          <w:sz w:val="17"/>
        </w:rPr>
        <w:br/>
        <w:t xml:space="preserve">    'Kolkata, West Bengal - 700001',</w:t>
      </w:r>
      <w:r>
        <w:rPr>
          <w:rFonts w:ascii="Courier New" w:hAnsi="Courier New"/>
          <w:sz w:val="17"/>
        </w:rPr>
        <w:br/>
        <w:t xml:space="preserve">    '19ABCDE1234F1Z5'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INSERT INTO receipt (</w:t>
      </w:r>
      <w:r>
        <w:rPr>
          <w:rFonts w:ascii="Courier New" w:hAnsi="Courier New"/>
          <w:sz w:val="17"/>
        </w:rPr>
        <w:br/>
        <w:t xml:space="preserve">    bill_number, store_id, purchase_date, purchase_time,</w:t>
      </w:r>
      <w:r>
        <w:rPr>
          <w:rFonts w:ascii="Courier New" w:hAnsi="Courier New"/>
          <w:sz w:val="17"/>
        </w:rPr>
        <w:br/>
        <w:t xml:space="preserve">    payment_mode, subtotal, gst, grand_total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  <w:t>VALUES (</w:t>
      </w:r>
      <w:r>
        <w:rPr>
          <w:rFonts w:ascii="Courier New" w:hAnsi="Courier New"/>
          <w:sz w:val="17"/>
        </w:rPr>
        <w:br/>
        <w:t xml:space="preserve">    'FM20260823001', 1, '2026-08-23', '13:30:00',</w:t>
      </w:r>
      <w:r>
        <w:rPr>
          <w:rFonts w:ascii="Courier New" w:hAnsi="Courier New"/>
          <w:sz w:val="17"/>
        </w:rPr>
        <w:br/>
        <w:t xml:space="preserve">    'UPI', 495.00, 24.75, 519.75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INSERT INTO receipt_item (</w:t>
      </w:r>
      <w:r>
        <w:rPr>
          <w:rFonts w:ascii="Courier New" w:hAnsi="Courier New"/>
          <w:sz w:val="17"/>
        </w:rPr>
        <w:br/>
        <w:t xml:space="preserve">    receipt_id, item_name, quantity, unit_price, total_price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  <w:t>VALUES</w:t>
      </w:r>
      <w:r>
        <w:rPr>
          <w:rFonts w:ascii="Courier New" w:hAnsi="Courier New"/>
          <w:sz w:val="17"/>
        </w:rPr>
        <w:br/>
        <w:t xml:space="preserve">    (1, 'Basmati Rice 1kg', 2, 120.00, 240.00),</w:t>
      </w:r>
      <w:r>
        <w:rPr>
          <w:rFonts w:ascii="Courier New" w:hAnsi="Courier New"/>
          <w:sz w:val="17"/>
        </w:rPr>
        <w:br/>
        <w:t xml:space="preserve">    (1, 'Amul Milk 1L', 3, 65.00, 195.00),</w:t>
      </w:r>
      <w:r>
        <w:rPr>
          <w:rFonts w:ascii="Courier New" w:hAnsi="Courier New"/>
          <w:sz w:val="17"/>
        </w:rPr>
        <w:br/>
        <w:t xml:space="preserve">    (1, 'Britannia Biscuits', 2, 30.00, 60.00);</w:t>
      </w:r>
    </w:p>
    <w:p w14:paraId="5DCEE6FD" w14:textId="145EECD1" w:rsidR="00504752" w:rsidRDefault="00B855E0">
      <w:pPr>
        <w:spacing w:before="160" w:after="160"/>
        <w:jc w:val="center"/>
      </w:pPr>
      <w:r w:rsidRPr="00B855E0">
        <w:rPr>
          <w:b/>
          <w:sz w:val="24"/>
        </w:rPr>
        <w:drawing>
          <wp:inline distT="0" distB="0" distL="0" distR="0" wp14:anchorId="18AFD03D" wp14:editId="643364D5">
            <wp:extent cx="6400800" cy="4162425"/>
            <wp:effectExtent l="0" t="0" r="0" b="3175"/>
            <wp:docPr id="202891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14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4E2">
        <w:rPr>
          <w:b/>
          <w:sz w:val="24"/>
        </w:rPr>
        <w:t>SCREENSHOT 2 – INSERT SUCCESS</w:t>
      </w:r>
      <w:r w:rsidR="00CD54E2">
        <w:rPr>
          <w:b/>
          <w:sz w:val="24"/>
        </w:rPr>
        <w:br/>
      </w:r>
    </w:p>
    <w:p w14:paraId="65806DC5" w14:textId="77777777" w:rsidR="00504752" w:rsidRDefault="00CD54E2">
      <w:pPr>
        <w:pStyle w:val="Heading1"/>
      </w:pPr>
      <w:r>
        <w:lastRenderedPageBreak/>
        <w:t>8. Verification Using SELECT Statements</w:t>
      </w:r>
    </w:p>
    <w:p w14:paraId="0B00140F" w14:textId="77777777" w:rsidR="00504752" w:rsidRDefault="00CD54E2">
      <w:pPr>
        <w:shd w:val="clear" w:color="auto" w:fill="F2F2F2"/>
        <w:spacing w:after="120"/>
      </w:pPr>
      <w:r>
        <w:rPr>
          <w:rFonts w:ascii="Courier New" w:hAnsi="Courier New"/>
          <w:sz w:val="17"/>
        </w:rPr>
        <w:t>SELECT * FROM store;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SELECT * FROM receipt;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SELECT * FROM receipt_item;</w:t>
      </w:r>
    </w:p>
    <w:p w14:paraId="1D0E2FBC" w14:textId="2642E1F0" w:rsidR="00504752" w:rsidRDefault="00B855E0">
      <w:pPr>
        <w:spacing w:before="160" w:after="160"/>
        <w:jc w:val="center"/>
      </w:pPr>
      <w:r w:rsidRPr="00B855E0">
        <w:rPr>
          <w:b/>
          <w:sz w:val="24"/>
        </w:rPr>
        <w:drawing>
          <wp:inline distT="0" distB="0" distL="0" distR="0" wp14:anchorId="6EE272E6" wp14:editId="56B5E086">
            <wp:extent cx="6400800" cy="4162425"/>
            <wp:effectExtent l="0" t="0" r="0" b="3175"/>
            <wp:docPr id="138539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8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4E2">
        <w:rPr>
          <w:b/>
          <w:sz w:val="24"/>
        </w:rPr>
        <w:t>SCREENSHOT 3 – SELECT RESULTS</w:t>
      </w:r>
      <w:r w:rsidR="00CD54E2">
        <w:rPr>
          <w:b/>
          <w:sz w:val="24"/>
        </w:rPr>
        <w:br/>
      </w:r>
    </w:p>
    <w:p w14:paraId="444A002F" w14:textId="07FDB719" w:rsidR="00504752" w:rsidRDefault="00CD54E2">
      <w:pPr>
        <w:pStyle w:val="Heading1"/>
      </w:pPr>
      <w:r>
        <w:t xml:space="preserve">9. </w:t>
      </w:r>
      <w:r w:rsidR="00B855E0">
        <w:t>Summary</w:t>
      </w:r>
    </w:p>
    <w:p w14:paraId="65F5F073" w14:textId="77777777" w:rsidR="00504752" w:rsidRDefault="00CD54E2">
      <w:r>
        <w:t>This assignment analyses a supermarket receipt and converts its information into a relational database design. The receipt data was divided into three logical tables: Store, Receipt and Receipt_Item. The Store table keeps information about the supermarket, while the Receipt table stores details of the complete transaction. The Receipt_Item table stores every individual product purchased in that transaction. For the Store table, both store_id and GSTIN can uniquely identify a store, so they are candidate key</w:t>
      </w:r>
      <w:r>
        <w:t xml:space="preserve">s. store_id was selected as the primary key because it is short, system-generated and stable. In the Receipt table, receipt_id and bill_number are candidate keys. receipt_id was selected as the primary key for the same reason. In the Receipt_Item table, receipt_item_id uniquely identifies each item row and was selected as the primary key. The store_id column in Receipt is a foreign key referencing Store, which links every bill to its store. Similarly, receipt_id in Receipt_Item is a foreign key referencing </w:t>
      </w:r>
      <w:r>
        <w:t>Receipt, linking each purchased item to the correct transaction. These keys reduce duplication and maintain proper relationships and data integrity in the PostgreSQL database.</w:t>
      </w:r>
    </w:p>
    <w:p w14:paraId="271662C4" w14:textId="77777777" w:rsidR="00504752" w:rsidRDefault="00CD54E2">
      <w:pPr>
        <w:pStyle w:val="Heading1"/>
      </w:pPr>
      <w:r>
        <w:lastRenderedPageBreak/>
        <w:t>10. Conclusion</w:t>
      </w:r>
    </w:p>
    <w:p w14:paraId="20D7BDC4" w14:textId="77777777" w:rsidR="00504752" w:rsidRDefault="00CD54E2">
      <w:r>
        <w:t>The PostgreSQL statements were successfully executed in the dbms_assignment_1 database. The three tables were created, the receipt data was inserted, and the stored records were verified using SELECT queries.</w:t>
      </w:r>
    </w:p>
    <w:sectPr w:rsidR="0050475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231153">
    <w:abstractNumId w:val="8"/>
  </w:num>
  <w:num w:numId="2" w16cid:durableId="981081231">
    <w:abstractNumId w:val="6"/>
  </w:num>
  <w:num w:numId="3" w16cid:durableId="1340040721">
    <w:abstractNumId w:val="5"/>
  </w:num>
  <w:num w:numId="4" w16cid:durableId="1015840576">
    <w:abstractNumId w:val="4"/>
  </w:num>
  <w:num w:numId="5" w16cid:durableId="206990156">
    <w:abstractNumId w:val="7"/>
  </w:num>
  <w:num w:numId="6" w16cid:durableId="1987320140">
    <w:abstractNumId w:val="3"/>
  </w:num>
  <w:num w:numId="7" w16cid:durableId="1213272169">
    <w:abstractNumId w:val="2"/>
  </w:num>
  <w:num w:numId="8" w16cid:durableId="661659471">
    <w:abstractNumId w:val="1"/>
  </w:num>
  <w:num w:numId="9" w16cid:durableId="956424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A33"/>
    <w:rsid w:val="00494668"/>
    <w:rsid w:val="00504752"/>
    <w:rsid w:val="008025A4"/>
    <w:rsid w:val="00AA1D8D"/>
    <w:rsid w:val="00B47730"/>
    <w:rsid w:val="00B855E0"/>
    <w:rsid w:val="00CB0664"/>
    <w:rsid w:val="00CD54E2"/>
    <w:rsid w:val="00E61124"/>
    <w:rsid w:val="00FC693F"/>
    <w:rsid w:val="00FD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16875"/>
  <w14:defaultImageDpi w14:val="300"/>
  <w15:docId w15:val="{2472F191-690A-8E43-8235-8021D577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Sasanka Sekharkundu</cp:lastModifiedBy>
  <cp:revision>3</cp:revision>
  <cp:lastPrinted>2026-08-24T06:15:00Z</cp:lastPrinted>
  <dcterms:created xsi:type="dcterms:W3CDTF">2026-08-24T06:15:00Z</dcterms:created>
  <dcterms:modified xsi:type="dcterms:W3CDTF">2026-08-24T08:55:00Z</dcterms:modified>
  <cp:category/>
</cp:coreProperties>
</file>