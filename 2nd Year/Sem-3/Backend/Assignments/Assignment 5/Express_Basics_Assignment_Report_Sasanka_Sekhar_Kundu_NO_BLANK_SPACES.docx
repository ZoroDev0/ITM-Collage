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b/>
          <w:sz w:val="54"/>
        </w:rPr>
        <w:t>EXPRESS.JS BASICS ASSIGNMENT</w:t>
      </w:r>
    </w:p>
    <w:p>
      <w:pPr>
        <w:spacing w:before="0" w:after="80" w:line="240" w:lineRule="auto"/>
        <w:jc w:val="center"/>
      </w:pPr>
      <w:r>
        <w:rPr>
          <w:b/>
          <w:sz w:val="30"/>
        </w:rPr>
        <w:t>Routes, Parameters, Query Handling &amp; Request Logging</w:t>
      </w:r>
    </w:p>
    <w:p>
      <w:pPr>
        <w:spacing w:before="0" w:after="80" w:line="240" w:lineRule="auto"/>
        <w:jc w:val="center"/>
      </w:pPr>
      <w:r>
        <w:rPr>
          <w:b/>
          <w:sz w:val="26"/>
        </w:rPr>
        <w:t>Student: Sasanka Sekhar Kundu</w:t>
      </w:r>
    </w:p>
    <w:p>
      <w:pPr>
        <w:spacing w:before="0" w:after="80" w:line="240" w:lineRule="auto"/>
        <w:jc w:val="center"/>
      </w:pPr>
      <w:r>
        <w:rPr>
          <w:b w:val="0"/>
          <w:sz w:val="24"/>
        </w:rPr>
        <w:t>Technology: Node.js + Express.js</w:t>
      </w:r>
    </w:p>
    <w:p>
      <w:pPr>
        <w:spacing w:before="0" w:after="80" w:line="240" w:lineRule="auto"/>
        <w:jc w:val="center"/>
      </w:pPr>
      <w:r>
        <w:rPr>
          <w:b w:val="0"/>
          <w:sz w:val="22"/>
        </w:rPr>
        <w:t>Project: express-basics-assignment</w:t>
      </w:r>
    </w:p>
    <w:p>
      <w:pPr>
        <w:spacing w:before="0" w:after="80" w:line="240" w:lineRule="auto"/>
      </w:pPr>
      <w:r>
        <w:br w:type="page"/>
      </w:r>
    </w:p>
    <w:p>
      <w:pPr>
        <w:pStyle w:val="Heading1"/>
        <w:spacing w:before="120" w:after="60" w:line="240" w:lineRule="auto"/>
      </w:pPr>
      <w:r>
        <w:t>1. Objective</w:t>
      </w:r>
    </w:p>
    <w:p>
      <w:pPr>
        <w:spacing w:before="0" w:after="80" w:line="240" w:lineRule="auto"/>
      </w:pPr>
      <w:r>
        <w:t>The objective of this assignment is to create and test a simple Express.js server with basic GET routes, dynamic route parameters, multiple route parameters, query parameters, and request-response logging.</w:t>
      </w:r>
    </w:p>
    <w:p>
      <w:pPr>
        <w:pStyle w:val="Heading1"/>
        <w:spacing w:before="120" w:after="60" w:line="240" w:lineRule="auto"/>
      </w:pPr>
      <w:r>
        <w:t>2. Project Structure</w:t>
      </w:r>
    </w:p>
    <w:p>
      <w:pPr>
        <w:spacing w:before="0" w:after="80" w:line="240" w:lineRule="auto"/>
      </w:pPr>
      <w:r>
        <w:rPr>
          <w:rFonts w:ascii="Courier New" w:hAnsi="Courier New"/>
        </w:rPr>
        <w:t>express-basics-assignment/</w:t>
        <w:br/>
        <w:t>├── server.js</w:t>
        <w:br/>
        <w:t>├── package.json</w:t>
        <w:br/>
        <w:t>└── README.md</w:t>
      </w:r>
    </w:p>
    <w:p>
      <w:pPr>
        <w:pStyle w:val="Heading1"/>
        <w:spacing w:before="120" w:after="60" w:line="240" w:lineRule="auto"/>
      </w:pPr>
      <w:r>
        <w:t>3. Requirements and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before="0" w:after="40" w:line="240" w:lineRule="auto"/>
            </w:pPr>
            <w:r>
              <w:t>Task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Route / Feature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Expected Result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Status</w:t>
            </w:r>
          </w:p>
        </w:tc>
      </w:tr>
      <w:tr>
        <w:tc>
          <w:tcPr>
            <w:tcW w:type="dxa" w:w="2556"/>
          </w:tcPr>
          <w:p>
            <w:pPr>
              <w:spacing w:before="0" w:after="40" w:line="240" w:lineRule="auto"/>
            </w:pPr>
            <w:r>
              <w:t>Task 1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GET /, /about, /contact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Home, About and Contact messages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Completed</w:t>
            </w:r>
          </w:p>
        </w:tc>
      </w:tr>
      <w:tr>
        <w:tc>
          <w:tcPr>
            <w:tcW w:type="dxa" w:w="2556"/>
          </w:tcPr>
          <w:p>
            <w:pPr>
              <w:spacing w:before="0" w:after="40" w:line="240" w:lineRule="auto"/>
            </w:pPr>
            <w:r>
              <w:t>Task 2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GET /user/:name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Hello john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Completed</w:t>
            </w:r>
          </w:p>
        </w:tc>
      </w:tr>
      <w:tr>
        <w:tc>
          <w:tcPr>
            <w:tcW w:type="dxa" w:w="2556"/>
          </w:tcPr>
          <w:p>
            <w:pPr>
              <w:spacing w:before="0" w:after="40" w:line="240" w:lineRule="auto"/>
            </w:pPr>
            <w:r>
              <w:t>Task 3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GET /product/:id/:category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Product ID: 101, Category: electronics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Completed</w:t>
            </w:r>
          </w:p>
        </w:tc>
      </w:tr>
      <w:tr>
        <w:tc>
          <w:tcPr>
            <w:tcW w:type="dxa" w:w="2556"/>
          </w:tcPr>
          <w:p>
            <w:pPr>
              <w:spacing w:before="0" w:after="40" w:line="240" w:lineRule="auto"/>
            </w:pPr>
            <w:r>
              <w:t>Task 4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GET /search?name=john&amp;role=developer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Name: john, Role: developer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Completed</w:t>
            </w:r>
          </w:p>
        </w:tc>
      </w:tr>
      <w:tr>
        <w:tc>
          <w:tcPr>
            <w:tcW w:type="dxa" w:w="2556"/>
          </w:tcPr>
          <w:p>
            <w:pPr>
              <w:spacing w:before="0" w:after="40" w:line="240" w:lineRule="auto"/>
            </w:pPr>
            <w:r>
              <w:t>Task 5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Request logging middleware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Method and URL in terminal</w:t>
            </w:r>
          </w:p>
        </w:tc>
        <w:tc>
          <w:tcPr>
            <w:tcW w:type="dxa" w:w="2556"/>
          </w:tcPr>
          <w:p>
            <w:pPr>
              <w:spacing w:before="0" w:after="40" w:line="240" w:lineRule="auto"/>
            </w:pPr>
            <w:r>
              <w:t>Completed</w:t>
            </w:r>
          </w:p>
        </w:tc>
      </w:tr>
    </w:tbl>
    <w:p>
      <w:pPr>
        <w:pStyle w:val="Heading1"/>
        <w:spacing w:before="120" w:after="60" w:line="240" w:lineRule="auto"/>
      </w:pPr>
      <w:r>
        <w:t>4. Basic Routes</w:t>
      </w:r>
    </w:p>
    <w:p>
      <w:pPr>
        <w:spacing w:before="0" w:after="80" w:line="240" w:lineRule="auto"/>
      </w:pPr>
      <w:r>
        <w:t>The following GET routes were implemented:</w:t>
      </w:r>
    </w:p>
    <w:p>
      <w:pPr>
        <w:pStyle w:val="ListBullet"/>
        <w:spacing w:before="0" w:after="80" w:line="240" w:lineRule="auto"/>
      </w:pPr>
      <w:r>
        <w:rPr>
          <w:b/>
        </w:rPr>
        <w:t xml:space="preserve">GET / → </w:t>
      </w:r>
      <w:r>
        <w:t>Welcome to Home Page</w:t>
      </w:r>
    </w:p>
    <w:p>
      <w:pPr>
        <w:pStyle w:val="ListBullet"/>
        <w:spacing w:before="0" w:after="80" w:line="240" w:lineRule="auto"/>
      </w:pPr>
      <w:r>
        <w:rPr>
          <w:b/>
        </w:rPr>
        <w:t xml:space="preserve">GET /about → </w:t>
      </w:r>
      <w:r>
        <w:t>This is About Page</w:t>
      </w:r>
    </w:p>
    <w:p>
      <w:pPr>
        <w:pStyle w:val="ListBullet"/>
        <w:spacing w:before="0" w:after="80" w:line="240" w:lineRule="auto"/>
      </w:pPr>
      <w:r>
        <w:rPr>
          <w:b/>
        </w:rPr>
        <w:t xml:space="preserve">GET /contact → </w:t>
      </w:r>
      <w:r>
        <w:t>This is Contact Page</w:t>
      </w:r>
    </w:p>
    <w:p>
      <w:pPr>
        <w:pStyle w:val="Heading1"/>
        <w:spacing w:before="120" w:after="60" w:line="240" w:lineRule="auto"/>
      </w:pPr>
      <w:r>
        <w:t>5. Route Parameter</w:t>
      </w:r>
    </w:p>
    <w:p>
      <w:pPr>
        <w:spacing w:before="0" w:after="80" w:line="240" w:lineRule="auto"/>
      </w:pPr>
      <w:r>
        <w:t>The /user/:name route accepts a dynamic name. The tested URLs /user/john and /user/sasanka returned Hello john and Hello sasanka respectively. The value is read with req.params.name.</w:t>
      </w:r>
    </w:p>
    <w:p>
      <w:pPr>
        <w:pStyle w:val="Heading1"/>
        <w:spacing w:before="120" w:after="60" w:line="240" w:lineRule="auto"/>
      </w:pPr>
      <w:r>
        <w:t>6. Multiple Route Parameters</w:t>
      </w:r>
    </w:p>
    <w:p>
      <w:pPr>
        <w:spacing w:before="0" w:after="80" w:line="240" w:lineRule="auto"/>
      </w:pPr>
      <w:r>
        <w:t>The /product/:id/:category route accepts both an ID and a category. The tested request /product/101/electronics returned: Product ID: 101, Category: electronics.</w:t>
      </w:r>
    </w:p>
    <w:p>
      <w:pPr>
        <w:spacing w:before="0" w:after="80" w:line="240" w:lineRule="auto"/>
      </w:pPr>
      <w:r>
        <w:rPr>
          <w:rFonts w:ascii="Courier New" w:hAnsi="Courier New"/>
        </w:rPr>
        <w:t>req.params.id    → 101</w:t>
        <w:br/>
        <w:t>req.params.category → electronics</w:t>
      </w:r>
    </w:p>
    <w:p>
      <w:pPr>
        <w:pStyle w:val="Heading1"/>
        <w:spacing w:before="120" w:after="60" w:line="240" w:lineRule="auto"/>
      </w:pPr>
      <w:r>
        <w:t>7. Query Parameters</w:t>
      </w:r>
    </w:p>
    <w:p>
      <w:pPr>
        <w:spacing w:before="0" w:after="80" w:line="240" w:lineRule="auto"/>
      </w:pPr>
      <w:r>
        <w:t>The /search endpoint reads values from the query string using req.query.name and req.query.role. The tested request /search?name=john&amp;role=developer returned Name: john, Role: developer.</w:t>
      </w:r>
    </w:p>
    <w:p>
      <w:pPr>
        <w:spacing w:before="0" w:after="80" w:line="240" w:lineRule="auto"/>
      </w:pPr>
      <w:r>
        <w:rPr>
          <w:rFonts w:ascii="Courier New" w:hAnsi="Courier New"/>
        </w:rPr>
        <w:t>req.query.name    → john</w:t>
        <w:br/>
        <w:t>req.query.role    → developer</w:t>
      </w:r>
    </w:p>
    <w:p>
      <w:pPr>
        <w:pStyle w:val="Heading1"/>
        <w:spacing w:before="120" w:after="60" w:line="240" w:lineRule="auto"/>
      </w:pPr>
      <w:r>
        <w:t>8. Request-Response Logging</w:t>
      </w:r>
    </w:p>
    <w:p>
      <w:pPr>
        <w:spacing w:before="0" w:after="80" w:line="240" w:lineRule="auto"/>
      </w:pPr>
      <w:r>
        <w:t>Middleware logs the HTTP method and original URL for every request. The terminal evidence shows the server running at http://localhost:3000 and records the tested GET requests, including /about, /contact, /user/john, /user/sasanka, /product/101/electronics and the search query.</w:t>
      </w:r>
    </w:p>
    <w:p>
      <w:pPr>
        <w:spacing w:before="0" w:after="80" w:line="240" w:lineRule="auto"/>
      </w:pPr>
      <w:r>
        <w:rPr>
          <w:rFonts w:ascii="Courier New" w:hAnsi="Courier New"/>
        </w:rPr>
        <w:t>console.log(`${req.method} ${req.originalUrl}`);</w:t>
      </w:r>
    </w:p>
    <w:p>
      <w:pPr>
        <w:spacing w:before="0" w:after="80" w:line="240" w:lineRule="auto"/>
      </w:pPr>
      <w:r>
        <w:br w:type="page"/>
      </w:r>
    </w:p>
    <w:p>
      <w:pPr>
        <w:pStyle w:val="Heading1"/>
        <w:spacing w:before="120" w:after="60" w:line="240" w:lineRule="auto"/>
      </w:pPr>
      <w:r>
        <w:t>9. Practical Execution Evidence</w:t>
      </w:r>
    </w:p>
    <w:p>
      <w:pPr>
        <w:spacing w:before="0" w:after="80" w:line="240" w:lineRule="auto"/>
      </w:pPr>
      <w:r>
        <w:t>The following screenshots document the browser and Postman testing performed for the assignment.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61f692-f98c-43bc-aa93-565ee089f5f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1 — Home route: GET / returned “Welcome to Home Page”.</w:t>
      </w:r>
    </w:p>
    <w:p>
      <w:pPr>
        <w:spacing w:before="0" w:after="80" w:line="240" w:lineRule="auto"/>
      </w:pPr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8c2d7d-9f78-4cad-b959-3cea00eaa2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2 — About route: GET /about returned “This is About Page”.</w:t>
      </w:r>
    </w:p>
    <w:p>
      <w:pPr>
        <w:spacing w:before="0" w:after="80" w:line="240" w:lineRule="auto"/>
      </w:pPr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3cc295-f1ab-4be9-8947-8f3b17f8bc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3 — Contact route: GET /contact returned “This is Contact Page”.</w:t>
      </w:r>
    </w:p>
    <w:p>
      <w:pPr>
        <w:spacing w:before="0" w:after="80" w:line="240" w:lineRule="auto"/>
      </w:pPr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5d8555-7070-4def-a56f-951058b294b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4 — Dynamic route: GET /user/john returned “Hello john”.</w:t>
      </w:r>
    </w:p>
    <w:p>
      <w:pPr>
        <w:spacing w:before="0" w:after="80" w:line="240" w:lineRule="auto"/>
      </w:pPr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3a6459-c121-46c5-8235-2d019f594a7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5 — Dynamic route: GET /user/sasanka returned “Hello sasanka”.</w:t>
      </w:r>
    </w:p>
    <w:p>
      <w:pPr>
        <w:spacing w:before="0" w:after="80" w:line="240" w:lineRule="auto"/>
      </w:pPr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6120f9-46dc-4192-a6f1-16c0a2c6710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6 — Multiple parameters: GET /product/101/electronics returned the expected product ID and category.</w:t>
      </w:r>
    </w:p>
    <w:p>
      <w:pPr>
        <w:spacing w:before="0" w:after="80" w:line="240" w:lineRule="auto"/>
      </w:pPr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d2d0db-c543-45f2-84b3-12a000aeb61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7 — Query parameters: GET /search?name=john&amp;role=developer returned the expected name and role.</w:t>
      </w:r>
    </w:p>
    <w:p>
      <w:pPr>
        <w:spacing w:before="0" w:after="80" w:line="240" w:lineRule="auto"/>
      </w:pPr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041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3d8481-56cf-4a45-9f24-f476f537088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i/>
          <w:color w:val="5A5A5A"/>
          <w:sz w:val="18"/>
        </w:rPr>
        <w:t>Figure 8 — Postman and terminal verification: the search request returned HTTP 200 and the terminal logged the request.</w:t>
      </w:r>
    </w:p>
    <w:p>
      <w:pPr>
        <w:spacing w:before="0" w:after="80" w:line="240" w:lineRule="auto"/>
      </w:pPr>
      <w:r>
        <w:br w:type="page"/>
      </w:r>
    </w:p>
    <w:p>
      <w:pPr>
        <w:pStyle w:val="Heading1"/>
        <w:spacing w:before="120" w:after="60" w:line="240" w:lineRule="auto"/>
      </w:pPr>
      <w:r>
        <w:t>10. Result</w:t>
      </w:r>
    </w:p>
    <w:p>
      <w:pPr>
        <w:spacing w:before="0" w:after="80" w:line="240" w:lineRule="auto"/>
      </w:pPr>
      <w:r>
        <w:t>All required Express.js routes were tested successfully. The browser evidence confirms the expected responses for the basic, dynamic, multiple-parameter and query-parameter routes. The Postman screenshot shows a successful HTTP 200 response, while the terminal output confirms request method and URL logging.</w:t>
      </w:r>
    </w:p>
    <w:p>
      <w:pPr>
        <w:pStyle w:val="Heading1"/>
        <w:spacing w:before="120" w:after="60" w:line="240" w:lineRule="auto"/>
      </w:pPr>
      <w:r>
        <w:t>11. Conclusion</w:t>
      </w:r>
    </w:p>
    <w:p>
      <w:pPr>
        <w:spacing w:before="0" w:after="80" w:line="240" w:lineRule="auto"/>
      </w:pPr>
      <w:r>
        <w:t>The assignment successfully demonstrates the fundamentals of Express.js routing and request handling. It covers app.get(), route parameters through req.params, query parameters through req.query, middleware, and request logging.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