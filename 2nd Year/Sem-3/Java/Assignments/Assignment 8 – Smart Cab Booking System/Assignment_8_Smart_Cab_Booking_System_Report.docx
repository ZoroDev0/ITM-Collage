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JAVA PROGRAMMING ASSIGNMENT – 8</w:t>
      </w:r>
    </w:p>
    <w:p>
      <w:pPr>
        <w:jc w:val="center"/>
      </w:pPr>
      <w:r>
        <w:rPr>
          <w:b/>
          <w:sz w:val="44"/>
        </w:rPr>
        <w:t>Smart Cab Booking System</w:t>
      </w:r>
    </w:p>
    <w:p>
      <w:pPr>
        <w:jc w:val="center"/>
      </w:pPr>
      <w:r>
        <w:rPr>
          <w:b/>
        </w:rPr>
        <w:t>Unit 4 – Packages &amp; Advanced OOP Concepts</w:t>
        <w:br/>
      </w:r>
      <w:r>
        <w:t>Topics: Packages, Wrapper Classes, Enums, Inner &amp; Anonymous Classes</w:t>
        <w:br/>
      </w:r>
      <w:r>
        <w:t>Assessment Type: Individual Coding Assignment</w:t>
      </w:r>
    </w:p>
    <w:p>
      <w:pPr>
        <w:pStyle w:val="Heading1"/>
      </w:pPr>
      <w:r>
        <w:t>1. Objective</w:t>
      </w:r>
    </w:p>
    <w:p>
      <w:r>
        <w:t>The objective of this assignment is to develop a Smart Cab Booking System in Java using packages and advanced object-oriented programming concepts. The program accepts passenger details, cab type, fare, and pickup location, then generates a booking summary and confirmation.</w:t>
      </w:r>
    </w:p>
    <w:p>
      <w:pPr>
        <w:pStyle w:val="Heading1"/>
      </w:pPr>
      <w:r>
        <w:t>2. Problem Statement</w:t>
      </w:r>
    </w:p>
    <w:p>
      <w:r>
        <w:t>The system must accept the passenger name, cab type, base fare, and pickup location. It must use a user-defined package, an enum for cab type, wrapper classes with autoboxing and unboxing, a final booking fee, StringBuilder for the summary, an inner class for pickup location, and an anonymous class for booking confirmation.</w:t>
      </w:r>
    </w:p>
    <w:p>
      <w:pPr>
        <w:pStyle w:val="Heading1"/>
      </w:pPr>
      <w:r>
        <w:t>3. System Features</w:t>
      </w:r>
    </w:p>
    <w:p>
      <w:pPr>
        <w:pStyle w:val="ListBullet"/>
      </w:pPr>
      <w:r>
        <w:t>User-defined package named cab.booking.</w:t>
      </w:r>
    </w:p>
    <w:p>
      <w:pPr>
        <w:pStyle w:val="ListBullet"/>
      </w:pPr>
      <w:r>
        <w:t>CabType enum containing MINI, SEDAN, and SUV.</w:t>
      </w:r>
    </w:p>
    <w:p>
      <w:pPr>
        <w:pStyle w:val="ListBullet"/>
      </w:pPr>
      <w:r>
        <w:t>Integer and Double wrapper classes.</w:t>
      </w:r>
    </w:p>
    <w:p>
      <w:pPr>
        <w:pStyle w:val="ListBullet"/>
      </w:pPr>
      <w:r>
        <w:t>Autoboxing and unboxing demonstrations.</w:t>
      </w:r>
    </w:p>
    <w:p>
      <w:pPr>
        <w:pStyle w:val="ListBullet"/>
      </w:pPr>
      <w:r>
        <w:t>Final booking fee of ₹50.</w:t>
      </w:r>
    </w:p>
    <w:p>
      <w:pPr>
        <w:pStyle w:val="ListBullet"/>
      </w:pPr>
      <w:r>
        <w:t>StringBuilder used to construct the booking summary.</w:t>
      </w:r>
    </w:p>
    <w:p>
      <w:pPr>
        <w:pStyle w:val="ListBullet"/>
      </w:pPr>
      <w:r>
        <w:t>PickupLocation implemented as an inner class.</w:t>
      </w:r>
    </w:p>
    <w:p>
      <w:pPr>
        <w:pStyle w:val="ListBullet"/>
      </w:pPr>
      <w:r>
        <w:t>Anonymous class used to display booking confirmation.</w:t>
      </w:r>
    </w:p>
    <w:p>
      <w:pPr>
        <w:pStyle w:val="ListBullet"/>
      </w:pPr>
      <w:r>
        <w:t>Scanner used for user input.</w:t>
      </w:r>
    </w:p>
    <w:p>
      <w:pPr>
        <w:pStyle w:val="Heading1"/>
      </w:pPr>
      <w:r>
        <w:t>4. Package Structure</w:t>
      </w:r>
    </w:p>
    <w:p>
      <w:r>
        <w:rPr>
          <w:rFonts w:ascii="Courier New" w:hAnsi="Courier New"/>
          <w:sz w:val="18"/>
        </w:rPr>
        <w:t>Assignment 8 – Smart Cab Booking System/</w:t>
      </w:r>
    </w:p>
    <w:p>
      <w:r>
        <w:rPr>
          <w:rFonts w:ascii="Courier New" w:hAnsi="Courier New"/>
          <w:sz w:val="18"/>
        </w:rPr>
        <w:t>├── cab/</w:t>
      </w:r>
    </w:p>
    <w:p>
      <w:r>
        <w:rPr>
          <w:rFonts w:ascii="Courier New" w:hAnsi="Courier New"/>
          <w:sz w:val="18"/>
        </w:rPr>
        <w:t>│   └── booking/</w:t>
      </w:r>
    </w:p>
    <w:p>
      <w:r>
        <w:rPr>
          <w:rFonts w:ascii="Courier New" w:hAnsi="Courier New"/>
          <w:sz w:val="18"/>
        </w:rPr>
        <w:t>│       ├── CabType.java</w:t>
      </w:r>
    </w:p>
    <w:p>
      <w:r>
        <w:rPr>
          <w:rFonts w:ascii="Courier New" w:hAnsi="Courier New"/>
          <w:sz w:val="18"/>
        </w:rPr>
        <w:t>│       └── SmartCabBooking.java</w:t>
      </w:r>
    </w:p>
    <w:p>
      <w:r>
        <w:rPr>
          <w:rFonts w:ascii="Courier New" w:hAnsi="Courier New"/>
          <w:sz w:val="18"/>
        </w:rPr>
        <w:t>└── Main.java</w:t>
      </w:r>
    </w:p>
    <w:p>
      <w:r>
        <w:t>CabType.java and SmartCabBooking.java belong to the cab.booking package. Main.java is outside the package and imports both classes using import statements.</w:t>
      </w:r>
    </w:p>
    <w:p>
      <w:pPr>
        <w:pStyle w:val="Heading1"/>
      </w:pPr>
      <w:r>
        <w:t>5. Java Source Code</w:t>
      </w:r>
    </w:p>
    <w:p>
      <w:r>
        <w:t>CabType.java</w:t>
      </w:r>
    </w:p>
    <w:p>
      <w:pPr>
        <w:spacing w:after="0"/>
      </w:pPr>
      <w:r>
        <w:rPr>
          <w:rFonts w:ascii="Courier New" w:hAnsi="Courier New"/>
          <w:sz w:val="17"/>
        </w:rPr>
        <w:t>package cab.booking;</w:t>
      </w:r>
    </w:p>
    <w:p>
      <w:pPr>
        <w:spacing w:after="0"/>
      </w:pPr>
      <w:r>
        <w:rPr>
          <w:rFonts w:ascii="Courier New" w:hAnsi="Courier New"/>
          <w:sz w:val="17"/>
        </w:rPr>
        <w:t xml:space="preserve"> </w:t>
      </w:r>
    </w:p>
    <w:p>
      <w:pPr>
        <w:spacing w:after="0"/>
      </w:pPr>
      <w:r>
        <w:rPr>
          <w:rFonts w:ascii="Courier New" w:hAnsi="Courier New"/>
          <w:sz w:val="17"/>
        </w:rPr>
        <w:t>public enum CabType {</w:t>
      </w:r>
    </w:p>
    <w:p>
      <w:pPr>
        <w:spacing w:after="0"/>
      </w:pPr>
      <w:r>
        <w:rPr>
          <w:rFonts w:ascii="Courier New" w:hAnsi="Courier New"/>
          <w:sz w:val="17"/>
        </w:rPr>
        <w:t xml:space="preserve">    MINI,</w:t>
      </w:r>
    </w:p>
    <w:p>
      <w:pPr>
        <w:spacing w:after="0"/>
      </w:pPr>
      <w:r>
        <w:rPr>
          <w:rFonts w:ascii="Courier New" w:hAnsi="Courier New"/>
          <w:sz w:val="17"/>
        </w:rPr>
        <w:t xml:space="preserve">    SEDAN,</w:t>
      </w:r>
    </w:p>
    <w:p>
      <w:pPr>
        <w:spacing w:after="0"/>
      </w:pPr>
      <w:r>
        <w:rPr>
          <w:rFonts w:ascii="Courier New" w:hAnsi="Courier New"/>
          <w:sz w:val="17"/>
        </w:rPr>
        <w:t xml:space="preserve">    SUV</w:t>
      </w:r>
    </w:p>
    <w:p>
      <w:pPr>
        <w:spacing w:after="0"/>
      </w:pPr>
      <w:r>
        <w:rPr>
          <w:rFonts w:ascii="Courier New" w:hAnsi="Courier New"/>
          <w:sz w:val="17"/>
        </w:rPr>
        <w:t>}</w:t>
      </w:r>
    </w:p>
    <w:p>
      <w:r>
        <w:t>SmartCabBooking.java</w:t>
      </w:r>
    </w:p>
    <w:p>
      <w:pPr>
        <w:spacing w:after="0"/>
      </w:pPr>
      <w:r>
        <w:rPr>
          <w:rFonts w:ascii="Courier New" w:hAnsi="Courier New"/>
          <w:sz w:val="16"/>
        </w:rPr>
        <w:t>package cab.booking;</w:t>
      </w:r>
    </w:p>
    <w:p>
      <w:pPr>
        <w:spacing w:after="0"/>
      </w:pPr>
      <w:r>
        <w:rPr>
          <w:rFonts w:ascii="Courier New" w:hAnsi="Courier New"/>
          <w:sz w:val="16"/>
        </w:rPr>
        <w:t xml:space="preserve"> </w:t>
      </w:r>
    </w:p>
    <w:p>
      <w:pPr>
        <w:spacing w:after="0"/>
      </w:pPr>
      <w:r>
        <w:rPr>
          <w:rFonts w:ascii="Courier New" w:hAnsi="Courier New"/>
          <w:sz w:val="16"/>
        </w:rPr>
        <w:t>public class SmartCabBooking {</w:t>
      </w:r>
    </w:p>
    <w:p>
      <w:pPr>
        <w:spacing w:after="0"/>
      </w:pPr>
      <w:r>
        <w:rPr>
          <w:rFonts w:ascii="Courier New" w:hAnsi="Courier New"/>
          <w:sz w:val="16"/>
        </w:rPr>
        <w:t xml:space="preserve"> </w:t>
      </w:r>
    </w:p>
    <w:p>
      <w:pPr>
        <w:spacing w:after="0"/>
      </w:pPr>
      <w:r>
        <w:rPr>
          <w:rFonts w:ascii="Courier New" w:hAnsi="Courier New"/>
          <w:sz w:val="16"/>
        </w:rPr>
        <w:t xml:space="preserve">    private Integer passengerId;</w:t>
      </w:r>
    </w:p>
    <w:p>
      <w:pPr>
        <w:spacing w:after="0"/>
      </w:pPr>
      <w:r>
        <w:rPr>
          <w:rFonts w:ascii="Courier New" w:hAnsi="Courier New"/>
          <w:sz w:val="16"/>
        </w:rPr>
        <w:t xml:space="preserve">    private Double baseFare;</w:t>
      </w:r>
    </w:p>
    <w:p>
      <w:pPr>
        <w:spacing w:after="0"/>
      </w:pPr>
      <w:r>
        <w:rPr>
          <w:rFonts w:ascii="Courier New" w:hAnsi="Courier New"/>
          <w:sz w:val="16"/>
        </w:rPr>
        <w:t xml:space="preserve">    private final Double bookingFee = 50.0;</w:t>
      </w:r>
    </w:p>
    <w:p>
      <w:pPr>
        <w:spacing w:after="0"/>
      </w:pPr>
      <w:r>
        <w:rPr>
          <w:rFonts w:ascii="Courier New" w:hAnsi="Courier New"/>
          <w:sz w:val="16"/>
        </w:rPr>
        <w:t xml:space="preserve"> </w:t>
      </w:r>
    </w:p>
    <w:p>
      <w:pPr>
        <w:spacing w:after="0"/>
      </w:pPr>
      <w:r>
        <w:rPr>
          <w:rFonts w:ascii="Courier New" w:hAnsi="Courier New"/>
          <w:sz w:val="16"/>
        </w:rPr>
        <w:t xml:space="preserve">    private String passengerName;</w:t>
      </w:r>
    </w:p>
    <w:p>
      <w:pPr>
        <w:spacing w:after="0"/>
      </w:pPr>
      <w:r>
        <w:rPr>
          <w:rFonts w:ascii="Courier New" w:hAnsi="Courier New"/>
          <w:sz w:val="16"/>
        </w:rPr>
        <w:t xml:space="preserve">    private CabType cabType;</w:t>
      </w:r>
    </w:p>
    <w:p>
      <w:pPr>
        <w:spacing w:after="0"/>
      </w:pPr>
      <w:r>
        <w:rPr>
          <w:rFonts w:ascii="Courier New" w:hAnsi="Courier New"/>
          <w:sz w:val="16"/>
        </w:rPr>
        <w:t xml:space="preserve"> </w:t>
      </w:r>
    </w:p>
    <w:p>
      <w:pPr>
        <w:spacing w:after="0"/>
      </w:pPr>
      <w:r>
        <w:rPr>
          <w:rFonts w:ascii="Courier New" w:hAnsi="Courier New"/>
          <w:sz w:val="16"/>
        </w:rPr>
        <w:t xml:space="preserve">    public class PickupLocation {</w:t>
      </w:r>
    </w:p>
    <w:p>
      <w:pPr>
        <w:spacing w:after="0"/>
      </w:pPr>
      <w:r>
        <w:rPr>
          <w:rFonts w:ascii="Courier New" w:hAnsi="Courier New"/>
          <w:sz w:val="16"/>
        </w:rPr>
        <w:t xml:space="preserve">        private String location;</w:t>
      </w:r>
    </w:p>
    <w:p>
      <w:pPr>
        <w:spacing w:after="0"/>
      </w:pPr>
      <w:r>
        <w:rPr>
          <w:rFonts w:ascii="Courier New" w:hAnsi="Courier New"/>
          <w:sz w:val="16"/>
        </w:rPr>
        <w:t xml:space="preserve"> </w:t>
      </w:r>
    </w:p>
    <w:p>
      <w:pPr>
        <w:spacing w:after="0"/>
      </w:pPr>
      <w:r>
        <w:rPr>
          <w:rFonts w:ascii="Courier New" w:hAnsi="Courier New"/>
          <w:sz w:val="16"/>
        </w:rPr>
        <w:t xml:space="preserve">        public PickupLocation(String location) {</w:t>
      </w:r>
    </w:p>
    <w:p>
      <w:pPr>
        <w:spacing w:after="0"/>
      </w:pPr>
      <w:r>
        <w:rPr>
          <w:rFonts w:ascii="Courier New" w:hAnsi="Courier New"/>
          <w:sz w:val="16"/>
        </w:rPr>
        <w:t xml:space="preserve">            this.location = location;</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public void displayLocation() {</w:t>
      </w:r>
    </w:p>
    <w:p>
      <w:pPr>
        <w:spacing w:after="0"/>
      </w:pPr>
      <w:r>
        <w:rPr>
          <w:rFonts w:ascii="Courier New" w:hAnsi="Courier New"/>
          <w:sz w:val="16"/>
        </w:rPr>
        <w:t xml:space="preserve">            System.out.println("Pickup Location: " + location);</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public SmartCabBooking(Integer passengerId, String passengerName,</w:t>
      </w:r>
    </w:p>
    <w:p>
      <w:pPr>
        <w:spacing w:after="0"/>
      </w:pPr>
      <w:r>
        <w:rPr>
          <w:rFonts w:ascii="Courier New" w:hAnsi="Courier New"/>
          <w:sz w:val="16"/>
        </w:rPr>
        <w:t xml:space="preserve">                           CabType cabType, Double baseFare) {</w:t>
      </w:r>
    </w:p>
    <w:p>
      <w:pPr>
        <w:spacing w:after="0"/>
      </w:pPr>
      <w:r>
        <w:rPr>
          <w:rFonts w:ascii="Courier New" w:hAnsi="Courier New"/>
          <w:sz w:val="16"/>
        </w:rPr>
        <w:t xml:space="preserve">        this.passengerId = passengerId;</w:t>
      </w:r>
    </w:p>
    <w:p>
      <w:pPr>
        <w:spacing w:after="0"/>
      </w:pPr>
      <w:r>
        <w:rPr>
          <w:rFonts w:ascii="Courier New" w:hAnsi="Courier New"/>
          <w:sz w:val="16"/>
        </w:rPr>
        <w:t xml:space="preserve">        this.passengerName = passengerName;</w:t>
      </w:r>
    </w:p>
    <w:p>
      <w:pPr>
        <w:spacing w:after="0"/>
      </w:pPr>
      <w:r>
        <w:rPr>
          <w:rFonts w:ascii="Courier New" w:hAnsi="Courier New"/>
          <w:sz w:val="16"/>
        </w:rPr>
        <w:t xml:space="preserve">        this.cabType = cabType;</w:t>
      </w:r>
    </w:p>
    <w:p>
      <w:pPr>
        <w:spacing w:after="0"/>
      </w:pPr>
      <w:r>
        <w:rPr>
          <w:rFonts w:ascii="Courier New" w:hAnsi="Courier New"/>
          <w:sz w:val="16"/>
        </w:rPr>
        <w:t xml:space="preserve">        this.baseFare = baseFare;</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public void displayBookingSummary(String pickupLocation) {</w:t>
      </w:r>
    </w:p>
    <w:p>
      <w:pPr>
        <w:spacing w:after="0"/>
      </w:pPr>
      <w:r>
        <w:rPr>
          <w:rFonts w:ascii="Courier New" w:hAnsi="Courier New"/>
          <w:sz w:val="16"/>
        </w:rPr>
        <w:t xml:space="preserve"> </w:t>
      </w:r>
    </w:p>
    <w:p>
      <w:pPr>
        <w:spacing w:after="0"/>
      </w:pPr>
      <w:r>
        <w:rPr>
          <w:rFonts w:ascii="Courier New" w:hAnsi="Courier New"/>
          <w:sz w:val="16"/>
        </w:rPr>
        <w:t xml:space="preserve">        double fare = baseFare;</w:t>
      </w:r>
    </w:p>
    <w:p>
      <w:pPr>
        <w:spacing w:after="0"/>
      </w:pPr>
      <w:r>
        <w:rPr>
          <w:rFonts w:ascii="Courier New" w:hAnsi="Courier New"/>
          <w:sz w:val="16"/>
        </w:rPr>
        <w:t xml:space="preserve">        double finalFare = fare + bookingFee;</w:t>
      </w:r>
    </w:p>
    <w:p>
      <w:pPr>
        <w:spacing w:after="0"/>
      </w:pPr>
      <w:r>
        <w:rPr>
          <w:rFonts w:ascii="Courier New" w:hAnsi="Courier New"/>
          <w:sz w:val="16"/>
        </w:rPr>
        <w:t xml:space="preserve"> </w:t>
      </w:r>
    </w:p>
    <w:p>
      <w:pPr>
        <w:spacing w:after="0"/>
      </w:pPr>
      <w:r>
        <w:rPr>
          <w:rFonts w:ascii="Courier New" w:hAnsi="Courier New"/>
          <w:sz w:val="16"/>
        </w:rPr>
        <w:t xml:space="preserve">        StringBuilder summary = new StringBuilder();</w:t>
      </w:r>
    </w:p>
    <w:p>
      <w:pPr>
        <w:spacing w:after="0"/>
      </w:pPr>
      <w:r>
        <w:rPr>
          <w:rFonts w:ascii="Courier New" w:hAnsi="Courier New"/>
          <w:sz w:val="16"/>
        </w:rPr>
        <w:t xml:space="preserve"> </w:t>
      </w:r>
    </w:p>
    <w:p>
      <w:pPr>
        <w:spacing w:after="0"/>
      </w:pPr>
      <w:r>
        <w:rPr>
          <w:rFonts w:ascii="Courier New" w:hAnsi="Courier New"/>
          <w:sz w:val="16"/>
        </w:rPr>
        <w:t xml:space="preserve">        summary.append("===== Smart Cab Booking System =====\n\n");</w:t>
      </w:r>
    </w:p>
    <w:p>
      <w:pPr>
        <w:spacing w:after="0"/>
      </w:pPr>
      <w:r>
        <w:rPr>
          <w:rFonts w:ascii="Courier New" w:hAnsi="Courier New"/>
          <w:sz w:val="16"/>
        </w:rPr>
        <w:t xml:space="preserve">        summary.append("Passenger Name: ").append(passengerName).append("\n");</w:t>
      </w:r>
    </w:p>
    <w:p>
      <w:pPr>
        <w:spacing w:after="0"/>
      </w:pPr>
      <w:r>
        <w:rPr>
          <w:rFonts w:ascii="Courier New" w:hAnsi="Courier New"/>
          <w:sz w:val="16"/>
        </w:rPr>
        <w:t xml:space="preserve">        summary.append("Cab Type: ").append(cabType).append("\n");</w:t>
      </w:r>
    </w:p>
    <w:p>
      <w:pPr>
        <w:spacing w:after="0"/>
      </w:pPr>
      <w:r>
        <w:rPr>
          <w:rFonts w:ascii="Courier New" w:hAnsi="Courier New"/>
          <w:sz w:val="16"/>
        </w:rPr>
        <w:t xml:space="preserve">        summary.append("Base Fare: ₹").append(fare).append("\n");</w:t>
      </w:r>
    </w:p>
    <w:p>
      <w:pPr>
        <w:spacing w:after="0"/>
      </w:pPr>
      <w:r>
        <w:rPr>
          <w:rFonts w:ascii="Courier New" w:hAnsi="Courier New"/>
          <w:sz w:val="16"/>
        </w:rPr>
        <w:t xml:space="preserve">        summary.append("Booking Fee: ₹").append(bookingFee).append("\n");</w:t>
      </w:r>
    </w:p>
    <w:p>
      <w:pPr>
        <w:spacing w:after="0"/>
      </w:pPr>
      <w:r>
        <w:rPr>
          <w:rFonts w:ascii="Courier New" w:hAnsi="Courier New"/>
          <w:sz w:val="16"/>
        </w:rPr>
        <w:t xml:space="preserve">        summary.append("Final Fare: ₹").append(finalFare).append("\n");</w:t>
      </w:r>
    </w:p>
    <w:p>
      <w:pPr>
        <w:spacing w:after="0"/>
      </w:pPr>
      <w:r>
        <w:rPr>
          <w:rFonts w:ascii="Courier New" w:hAnsi="Courier New"/>
          <w:sz w:val="16"/>
        </w:rPr>
        <w:t xml:space="preserve"> </w:t>
      </w:r>
    </w:p>
    <w:p>
      <w:pPr>
        <w:spacing w:after="0"/>
      </w:pPr>
      <w:r>
        <w:rPr>
          <w:rFonts w:ascii="Courier New" w:hAnsi="Courier New"/>
          <w:sz w:val="16"/>
        </w:rPr>
        <w:t xml:space="preserve">        PickupLocation pickup = new PickupLocation(pickupLocation);</w:t>
      </w:r>
    </w:p>
    <w:p>
      <w:pPr>
        <w:spacing w:after="0"/>
      </w:pPr>
      <w:r>
        <w:rPr>
          <w:rFonts w:ascii="Courier New" w:hAnsi="Courier New"/>
          <w:sz w:val="16"/>
        </w:rPr>
        <w:t xml:space="preserve"> </w:t>
      </w:r>
    </w:p>
    <w:p>
      <w:pPr>
        <w:spacing w:after="0"/>
      </w:pPr>
      <w:r>
        <w:rPr>
          <w:rFonts w:ascii="Courier New" w:hAnsi="Courier New"/>
          <w:sz w:val="16"/>
        </w:rPr>
        <w:t xml:space="preserve">        System.out.println(summary);</w:t>
      </w:r>
    </w:p>
    <w:p>
      <w:pPr>
        <w:spacing w:after="0"/>
      </w:pPr>
      <w:r>
        <w:rPr>
          <w:rFonts w:ascii="Courier New" w:hAnsi="Courier New"/>
          <w:sz w:val="16"/>
        </w:rPr>
        <w:t xml:space="preserve"> </w:t>
      </w:r>
    </w:p>
    <w:p>
      <w:pPr>
        <w:spacing w:after="0"/>
      </w:pPr>
      <w:r>
        <w:rPr>
          <w:rFonts w:ascii="Courier New" w:hAnsi="Courier New"/>
          <w:sz w:val="16"/>
        </w:rPr>
        <w:t xml:space="preserve">        pickup.displayLocation();</w:t>
      </w:r>
    </w:p>
    <w:p>
      <w:pPr>
        <w:spacing w:after="0"/>
      </w:pPr>
      <w:r>
        <w:rPr>
          <w:rFonts w:ascii="Courier New" w:hAnsi="Courier New"/>
          <w:sz w:val="16"/>
        </w:rPr>
        <w:t xml:space="preserve"> </w:t>
      </w:r>
    </w:p>
    <w:p>
      <w:pPr>
        <w:spacing w:after="0"/>
      </w:pPr>
      <w:r>
        <w:rPr>
          <w:rFonts w:ascii="Courier New" w:hAnsi="Courier New"/>
          <w:sz w:val="16"/>
        </w:rPr>
        <w:t xml:space="preserve">        Confirmation confirmation = new Confirmation() {</w:t>
      </w:r>
    </w:p>
    <w:p>
      <w:pPr>
        <w:spacing w:after="0"/>
      </w:pPr>
      <w:r>
        <w:rPr>
          <w:rFonts w:ascii="Courier New" w:hAnsi="Courier New"/>
          <w:sz w:val="16"/>
        </w:rPr>
        <w:t xml:space="preserve">            @Override</w:t>
      </w:r>
    </w:p>
    <w:p>
      <w:pPr>
        <w:spacing w:after="0"/>
      </w:pPr>
      <w:r>
        <w:rPr>
          <w:rFonts w:ascii="Courier New" w:hAnsi="Courier New"/>
          <w:sz w:val="16"/>
        </w:rPr>
        <w:t xml:space="preserve">            public void confirm() {</w:t>
      </w:r>
    </w:p>
    <w:p>
      <w:pPr>
        <w:spacing w:after="0"/>
      </w:pPr>
      <w:r>
        <w:rPr>
          <w:rFonts w:ascii="Courier New" w:hAnsi="Courier New"/>
          <w:sz w:val="16"/>
        </w:rPr>
        <w:t xml:space="preserve">                System.out.println("Booking confirmed successfully.");</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confirmation.confirm();</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interface Confirmation {</w:t>
      </w:r>
    </w:p>
    <w:p>
      <w:pPr>
        <w:spacing w:after="0"/>
      </w:pPr>
      <w:r>
        <w:rPr>
          <w:rFonts w:ascii="Courier New" w:hAnsi="Courier New"/>
          <w:sz w:val="16"/>
        </w:rPr>
        <w:t xml:space="preserve">        void confirm();</w:t>
      </w:r>
    </w:p>
    <w:p>
      <w:pPr>
        <w:spacing w:after="0"/>
      </w:pPr>
      <w:r>
        <w:rPr>
          <w:rFonts w:ascii="Courier New" w:hAnsi="Courier New"/>
          <w:sz w:val="16"/>
        </w:rPr>
        <w:t xml:space="preserve">    }</w:t>
      </w:r>
    </w:p>
    <w:p>
      <w:pPr>
        <w:spacing w:after="0"/>
      </w:pPr>
      <w:r>
        <w:rPr>
          <w:rFonts w:ascii="Courier New" w:hAnsi="Courier New"/>
          <w:sz w:val="16"/>
        </w:rPr>
        <w:t>}</w:t>
      </w:r>
    </w:p>
    <w:p>
      <w:r>
        <w:t>Main.java</w:t>
      </w:r>
    </w:p>
    <w:p>
      <w:pPr>
        <w:spacing w:after="0"/>
      </w:pPr>
      <w:r>
        <w:rPr>
          <w:rFonts w:ascii="Courier New" w:hAnsi="Courier New"/>
          <w:sz w:val="16"/>
        </w:rPr>
        <w:t>import java.util.Scanner;</w:t>
      </w:r>
    </w:p>
    <w:p>
      <w:pPr>
        <w:spacing w:after="0"/>
      </w:pPr>
      <w:r>
        <w:rPr>
          <w:rFonts w:ascii="Courier New" w:hAnsi="Courier New"/>
          <w:sz w:val="16"/>
        </w:rPr>
        <w:t>import cab.booking.CabType;</w:t>
      </w:r>
    </w:p>
    <w:p>
      <w:pPr>
        <w:spacing w:after="0"/>
      </w:pPr>
      <w:r>
        <w:rPr>
          <w:rFonts w:ascii="Courier New" w:hAnsi="Courier New"/>
          <w:sz w:val="16"/>
        </w:rPr>
        <w:t>import cab.booking.SmartCabBooking;</w:t>
      </w:r>
    </w:p>
    <w:p>
      <w:pPr>
        <w:spacing w:after="0"/>
      </w:pPr>
      <w:r>
        <w:rPr>
          <w:rFonts w:ascii="Courier New" w:hAnsi="Courier New"/>
          <w:sz w:val="16"/>
        </w:rPr>
        <w:t xml:space="preserve"> </w:t>
      </w:r>
    </w:p>
    <w:p>
      <w:pPr>
        <w:spacing w:after="0"/>
      </w:pPr>
      <w:r>
        <w:rPr>
          <w:rFonts w:ascii="Courier New" w:hAnsi="Courier New"/>
          <w:sz w:val="16"/>
        </w:rPr>
        <w:t>public class Main {</w:t>
      </w:r>
    </w:p>
    <w:p>
      <w:pPr>
        <w:spacing w:after="0"/>
      </w:pPr>
      <w:r>
        <w:rPr>
          <w:rFonts w:ascii="Courier New" w:hAnsi="Courier New"/>
          <w:sz w:val="16"/>
        </w:rPr>
        <w:t xml:space="preserve"> </w:t>
      </w:r>
    </w:p>
    <w:p>
      <w:pPr>
        <w:spacing w:after="0"/>
      </w:pPr>
      <w:r>
        <w:rPr>
          <w:rFonts w:ascii="Courier New" w:hAnsi="Courier New"/>
          <w:sz w:val="16"/>
        </w:rPr>
        <w:t xml:space="preserve">    public static void main(String[] args) {</w:t>
      </w:r>
    </w:p>
    <w:p>
      <w:pPr>
        <w:spacing w:after="0"/>
      </w:pPr>
      <w:r>
        <w:rPr>
          <w:rFonts w:ascii="Courier New" w:hAnsi="Courier New"/>
          <w:sz w:val="16"/>
        </w:rPr>
        <w:t xml:space="preserve"> </w:t>
      </w:r>
    </w:p>
    <w:p>
      <w:pPr>
        <w:spacing w:after="0"/>
      </w:pPr>
      <w:r>
        <w:rPr>
          <w:rFonts w:ascii="Courier New" w:hAnsi="Courier New"/>
          <w:sz w:val="16"/>
        </w:rPr>
        <w:t xml:space="preserve">        Scanner scanner = new Scanner(System.in);</w:t>
      </w:r>
    </w:p>
    <w:p>
      <w:pPr>
        <w:spacing w:after="0"/>
      </w:pPr>
      <w:r>
        <w:rPr>
          <w:rFonts w:ascii="Courier New" w:hAnsi="Courier New"/>
          <w:sz w:val="16"/>
        </w:rPr>
        <w:t xml:space="preserve"> </w:t>
      </w:r>
    </w:p>
    <w:p>
      <w:pPr>
        <w:spacing w:after="0"/>
      </w:pPr>
      <w:r>
        <w:rPr>
          <w:rFonts w:ascii="Courier New" w:hAnsi="Courier New"/>
          <w:sz w:val="16"/>
        </w:rPr>
        <w:t xml:space="preserve">        System.out.println("===== Smart Cab Booking System =====");</w:t>
      </w:r>
    </w:p>
    <w:p>
      <w:pPr>
        <w:spacing w:after="0"/>
      </w:pPr>
      <w:r>
        <w:rPr>
          <w:rFonts w:ascii="Courier New" w:hAnsi="Courier New"/>
          <w:sz w:val="16"/>
        </w:rPr>
        <w:t xml:space="preserve"> </w:t>
      </w:r>
    </w:p>
    <w:p>
      <w:pPr>
        <w:spacing w:after="0"/>
      </w:pPr>
      <w:r>
        <w:rPr>
          <w:rFonts w:ascii="Courier New" w:hAnsi="Courier New"/>
          <w:sz w:val="16"/>
        </w:rPr>
        <w:t xml:space="preserve">        System.out.print("Passenger Name: ");</w:t>
      </w:r>
    </w:p>
    <w:p>
      <w:pPr>
        <w:spacing w:after="0"/>
      </w:pPr>
      <w:r>
        <w:rPr>
          <w:rFonts w:ascii="Courier New" w:hAnsi="Courier New"/>
          <w:sz w:val="16"/>
        </w:rPr>
        <w:t xml:space="preserve">        String passengerName = scanner.nextLine();</w:t>
      </w:r>
    </w:p>
    <w:p>
      <w:pPr>
        <w:spacing w:after="0"/>
      </w:pPr>
      <w:r>
        <w:rPr>
          <w:rFonts w:ascii="Courier New" w:hAnsi="Courier New"/>
          <w:sz w:val="16"/>
        </w:rPr>
        <w:t xml:space="preserve"> </w:t>
      </w:r>
    </w:p>
    <w:p>
      <w:pPr>
        <w:spacing w:after="0"/>
      </w:pPr>
      <w:r>
        <w:rPr>
          <w:rFonts w:ascii="Courier New" w:hAnsi="Courier New"/>
          <w:sz w:val="16"/>
        </w:rPr>
        <w:t xml:space="preserve">        System.out.print("Cab Type (MINI/SEDAN/SUV): ");</w:t>
      </w:r>
    </w:p>
    <w:p>
      <w:pPr>
        <w:spacing w:after="0"/>
      </w:pPr>
      <w:r>
        <w:rPr>
          <w:rFonts w:ascii="Courier New" w:hAnsi="Courier New"/>
          <w:sz w:val="16"/>
        </w:rPr>
        <w:t xml:space="preserve">        String cabInput = scanner.nextLine();</w:t>
      </w:r>
    </w:p>
    <w:p>
      <w:pPr>
        <w:spacing w:after="0"/>
      </w:pPr>
      <w:r>
        <w:rPr>
          <w:rFonts w:ascii="Courier New" w:hAnsi="Courier New"/>
          <w:sz w:val="16"/>
        </w:rPr>
        <w:t xml:space="preserve"> </w:t>
      </w:r>
    </w:p>
    <w:p>
      <w:pPr>
        <w:spacing w:after="0"/>
      </w:pPr>
      <w:r>
        <w:rPr>
          <w:rFonts w:ascii="Courier New" w:hAnsi="Courier New"/>
          <w:sz w:val="16"/>
        </w:rPr>
        <w:t xml:space="preserve">        CabType cabType = CabType.valueOf(cabInput.toUpperCase());</w:t>
      </w:r>
    </w:p>
    <w:p>
      <w:pPr>
        <w:spacing w:after="0"/>
      </w:pPr>
      <w:r>
        <w:rPr>
          <w:rFonts w:ascii="Courier New" w:hAnsi="Courier New"/>
          <w:sz w:val="16"/>
        </w:rPr>
        <w:t xml:space="preserve"> </w:t>
      </w:r>
    </w:p>
    <w:p>
      <w:pPr>
        <w:spacing w:after="0"/>
      </w:pPr>
      <w:r>
        <w:rPr>
          <w:rFonts w:ascii="Courier New" w:hAnsi="Courier New"/>
          <w:sz w:val="16"/>
        </w:rPr>
        <w:t xml:space="preserve">        System.out.print("Base Fare: ₹");</w:t>
      </w:r>
    </w:p>
    <w:p>
      <w:pPr>
        <w:spacing w:after="0"/>
      </w:pPr>
      <w:r>
        <w:rPr>
          <w:rFonts w:ascii="Courier New" w:hAnsi="Courier New"/>
          <w:sz w:val="16"/>
        </w:rPr>
        <w:t xml:space="preserve">        double fareInput = scanner.nextDouble();</w:t>
      </w:r>
    </w:p>
    <w:p>
      <w:pPr>
        <w:spacing w:after="0"/>
      </w:pPr>
      <w:r>
        <w:rPr>
          <w:rFonts w:ascii="Courier New" w:hAnsi="Courier New"/>
          <w:sz w:val="16"/>
        </w:rPr>
        <w:t xml:space="preserve"> </w:t>
      </w:r>
    </w:p>
    <w:p>
      <w:pPr>
        <w:spacing w:after="0"/>
      </w:pPr>
      <w:r>
        <w:rPr>
          <w:rFonts w:ascii="Courier New" w:hAnsi="Courier New"/>
          <w:sz w:val="16"/>
        </w:rPr>
        <w:t xml:space="preserve">        scanner.nextLine();</w:t>
      </w:r>
    </w:p>
    <w:p>
      <w:pPr>
        <w:spacing w:after="0"/>
      </w:pPr>
      <w:r>
        <w:rPr>
          <w:rFonts w:ascii="Courier New" w:hAnsi="Courier New"/>
          <w:sz w:val="16"/>
        </w:rPr>
        <w:t xml:space="preserve"> </w:t>
      </w:r>
    </w:p>
    <w:p>
      <w:pPr>
        <w:spacing w:after="0"/>
      </w:pPr>
      <w:r>
        <w:rPr>
          <w:rFonts w:ascii="Courier New" w:hAnsi="Courier New"/>
          <w:sz w:val="16"/>
        </w:rPr>
        <w:t xml:space="preserve">        System.out.print("Pickup Location: ");</w:t>
      </w:r>
    </w:p>
    <w:p>
      <w:pPr>
        <w:spacing w:after="0"/>
      </w:pPr>
      <w:r>
        <w:rPr>
          <w:rFonts w:ascii="Courier New" w:hAnsi="Courier New"/>
          <w:sz w:val="16"/>
        </w:rPr>
        <w:t xml:space="preserve">        String pickupLocation = scanner.nextLine();</w:t>
      </w:r>
    </w:p>
    <w:p>
      <w:pPr>
        <w:spacing w:after="0"/>
      </w:pPr>
      <w:r>
        <w:rPr>
          <w:rFonts w:ascii="Courier New" w:hAnsi="Courier New"/>
          <w:sz w:val="16"/>
        </w:rPr>
        <w:t xml:space="preserve"> </w:t>
      </w:r>
    </w:p>
    <w:p>
      <w:pPr>
        <w:spacing w:after="0"/>
      </w:pPr>
      <w:r>
        <w:rPr>
          <w:rFonts w:ascii="Courier New" w:hAnsi="Courier New"/>
          <w:sz w:val="16"/>
        </w:rPr>
        <w:t xml:space="preserve">        int id = 101;</w:t>
      </w:r>
    </w:p>
    <w:p>
      <w:pPr>
        <w:spacing w:after="0"/>
      </w:pPr>
      <w:r>
        <w:rPr>
          <w:rFonts w:ascii="Courier New" w:hAnsi="Courier New"/>
          <w:sz w:val="16"/>
        </w:rPr>
        <w:t xml:space="preserve">        Integer passengerId = id;</w:t>
      </w:r>
    </w:p>
    <w:p>
      <w:pPr>
        <w:spacing w:after="0"/>
      </w:pPr>
      <w:r>
        <w:rPr>
          <w:rFonts w:ascii="Courier New" w:hAnsi="Courier New"/>
          <w:sz w:val="16"/>
        </w:rPr>
        <w:t xml:space="preserve"> </w:t>
      </w:r>
    </w:p>
    <w:p>
      <w:pPr>
        <w:spacing w:after="0"/>
      </w:pPr>
      <w:r>
        <w:rPr>
          <w:rFonts w:ascii="Courier New" w:hAnsi="Courier New"/>
          <w:sz w:val="16"/>
        </w:rPr>
        <w:t xml:space="preserve">        Double baseFare = fareInput;</w:t>
      </w:r>
    </w:p>
    <w:p>
      <w:pPr>
        <w:spacing w:after="0"/>
      </w:pPr>
      <w:r>
        <w:rPr>
          <w:rFonts w:ascii="Courier New" w:hAnsi="Courier New"/>
          <w:sz w:val="16"/>
        </w:rPr>
        <w:t xml:space="preserve"> </w:t>
      </w:r>
    </w:p>
    <w:p>
      <w:pPr>
        <w:spacing w:after="0"/>
      </w:pPr>
      <w:r>
        <w:rPr>
          <w:rFonts w:ascii="Courier New" w:hAnsi="Courier New"/>
          <w:sz w:val="16"/>
        </w:rPr>
        <w:t xml:space="preserve">        SmartCabBooking booking = new SmartCabBooking(</w:t>
      </w:r>
    </w:p>
    <w:p>
      <w:pPr>
        <w:spacing w:after="0"/>
      </w:pPr>
      <w:r>
        <w:rPr>
          <w:rFonts w:ascii="Courier New" w:hAnsi="Courier New"/>
          <w:sz w:val="16"/>
        </w:rPr>
        <w:t xml:space="preserve">                passengerId, passengerName, cabType, baseFare);</w:t>
      </w:r>
    </w:p>
    <w:p>
      <w:pPr>
        <w:spacing w:after="0"/>
      </w:pPr>
      <w:r>
        <w:rPr>
          <w:rFonts w:ascii="Courier New" w:hAnsi="Courier New"/>
          <w:sz w:val="16"/>
        </w:rPr>
        <w:t xml:space="preserve"> </w:t>
      </w:r>
    </w:p>
    <w:p>
      <w:pPr>
        <w:spacing w:after="0"/>
      </w:pPr>
      <w:r>
        <w:rPr>
          <w:rFonts w:ascii="Courier New" w:hAnsi="Courier New"/>
          <w:sz w:val="16"/>
        </w:rPr>
        <w:t xml:space="preserve">        System.out.println();</w:t>
      </w:r>
    </w:p>
    <w:p>
      <w:pPr>
        <w:spacing w:after="0"/>
      </w:pPr>
      <w:r>
        <w:rPr>
          <w:rFonts w:ascii="Courier New" w:hAnsi="Courier New"/>
          <w:sz w:val="16"/>
        </w:rPr>
        <w:t xml:space="preserve"> </w:t>
      </w:r>
    </w:p>
    <w:p>
      <w:pPr>
        <w:spacing w:after="0"/>
      </w:pPr>
      <w:r>
        <w:rPr>
          <w:rFonts w:ascii="Courier New" w:hAnsi="Courier New"/>
          <w:sz w:val="16"/>
        </w:rPr>
        <w:t xml:space="preserve">        booking.displayBookingSummary(pickupLocation);</w:t>
      </w:r>
    </w:p>
    <w:p>
      <w:pPr>
        <w:spacing w:after="0"/>
      </w:pPr>
      <w:r>
        <w:rPr>
          <w:rFonts w:ascii="Courier New" w:hAnsi="Courier New"/>
          <w:sz w:val="16"/>
        </w:rPr>
        <w:t xml:space="preserve"> </w:t>
      </w:r>
    </w:p>
    <w:p>
      <w:pPr>
        <w:spacing w:after="0"/>
      </w:pPr>
      <w:r>
        <w:rPr>
          <w:rFonts w:ascii="Courier New" w:hAnsi="Courier New"/>
          <w:sz w:val="16"/>
        </w:rPr>
        <w:t xml:space="preserve">        scanner.close();</w:t>
      </w:r>
    </w:p>
    <w:p>
      <w:pPr>
        <w:spacing w:after="0"/>
      </w:pPr>
      <w:r>
        <w:rPr>
          <w:rFonts w:ascii="Courier New" w:hAnsi="Courier New"/>
          <w:sz w:val="16"/>
        </w:rPr>
        <w:t xml:space="preserve">    }</w:t>
      </w:r>
    </w:p>
    <w:p>
      <w:pPr>
        <w:spacing w:after="0"/>
      </w:pPr>
      <w:r>
        <w:rPr>
          <w:rFonts w:ascii="Courier New" w:hAnsi="Courier New"/>
          <w:sz w:val="16"/>
        </w:rPr>
        <w:t>}</w:t>
      </w:r>
    </w:p>
    <w:p>
      <w:pPr>
        <w:pStyle w:val="Heading1"/>
      </w:pPr>
      <w:r>
        <w:t>6. Important Concepts Demonstrated</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Implementation</w:t>
            </w:r>
          </w:p>
        </w:tc>
      </w:tr>
      <w:tr>
        <w:tc>
          <w:tcPr>
            <w:tcW w:type="dxa" w:w="4968"/>
          </w:tcPr>
          <w:p>
            <w:r>
              <w:t>Package &amp; Import</w:t>
            </w:r>
          </w:p>
        </w:tc>
        <w:tc>
          <w:tcPr>
            <w:tcW w:type="dxa" w:w="4968"/>
          </w:tcPr>
          <w:p>
            <w:r>
              <w:t>The cab.booking package organizes CabType and SmartCabBooking, while Main imports and uses them.</w:t>
            </w:r>
          </w:p>
        </w:tc>
      </w:tr>
      <w:tr>
        <w:tc>
          <w:tcPr>
            <w:tcW w:type="dxa" w:w="4968"/>
          </w:tcPr>
          <w:p>
            <w:r>
              <w:t>Enum</w:t>
            </w:r>
          </w:p>
        </w:tc>
        <w:tc>
          <w:tcPr>
            <w:tcW w:type="dxa" w:w="4968"/>
          </w:tcPr>
          <w:p>
            <w:r>
              <w:t>CabType represents MINI, SEDAN, and SUV.</w:t>
            </w:r>
          </w:p>
        </w:tc>
      </w:tr>
      <w:tr>
        <w:tc>
          <w:tcPr>
            <w:tcW w:type="dxa" w:w="4968"/>
          </w:tcPr>
          <w:p>
            <w:r>
              <w:t>Wrapper Classes</w:t>
            </w:r>
          </w:p>
        </w:tc>
        <w:tc>
          <w:tcPr>
            <w:tcW w:type="dxa" w:w="4968"/>
          </w:tcPr>
          <w:p>
            <w:r>
              <w:t>Integer is used for passengerId and Double is used for fare values.</w:t>
            </w:r>
          </w:p>
        </w:tc>
      </w:tr>
      <w:tr>
        <w:tc>
          <w:tcPr>
            <w:tcW w:type="dxa" w:w="4968"/>
          </w:tcPr>
          <w:p>
            <w:r>
              <w:t>Autoboxing</w:t>
            </w:r>
          </w:p>
        </w:tc>
        <w:tc>
          <w:tcPr>
            <w:tcW w:type="dxa" w:w="4968"/>
          </w:tcPr>
          <w:p>
            <w:r>
              <w:t>The primitive int id is automatically converted to Integer, and the primitive fareInput is assigned to Double.</w:t>
            </w:r>
          </w:p>
        </w:tc>
      </w:tr>
      <w:tr>
        <w:tc>
          <w:tcPr>
            <w:tcW w:type="dxa" w:w="4968"/>
          </w:tcPr>
          <w:p>
            <w:r>
              <w:t>Unboxing</w:t>
            </w:r>
          </w:p>
        </w:tc>
        <w:tc>
          <w:tcPr>
            <w:tcW w:type="dxa" w:w="4968"/>
          </w:tcPr>
          <w:p>
            <w:r>
              <w:t>The Double baseFare is automatically converted to primitive double when assigned to fare.</w:t>
            </w:r>
          </w:p>
        </w:tc>
      </w:tr>
      <w:tr>
        <w:tc>
          <w:tcPr>
            <w:tcW w:type="dxa" w:w="4968"/>
          </w:tcPr>
          <w:p>
            <w:r>
              <w:t>Final Variable</w:t>
            </w:r>
          </w:p>
        </w:tc>
        <w:tc>
          <w:tcPr>
            <w:tcW w:type="dxa" w:w="4968"/>
          </w:tcPr>
          <w:p>
            <w:r>
              <w:t>bookingFee is declared final as 50.0 so it cannot be reassigned.</w:t>
            </w:r>
          </w:p>
        </w:tc>
      </w:tr>
      <w:tr>
        <w:tc>
          <w:tcPr>
            <w:tcW w:type="dxa" w:w="4968"/>
          </w:tcPr>
          <w:p>
            <w:r>
              <w:t>StringBuilder</w:t>
            </w:r>
          </w:p>
        </w:tc>
        <w:tc>
          <w:tcPr>
            <w:tcW w:type="dxa" w:w="4968"/>
          </w:tcPr>
          <w:p>
            <w:r>
              <w:t>The booking summary is constructed with append() calls.</w:t>
            </w:r>
          </w:p>
        </w:tc>
      </w:tr>
      <w:tr>
        <w:tc>
          <w:tcPr>
            <w:tcW w:type="dxa" w:w="4968"/>
          </w:tcPr>
          <w:p>
            <w:r>
              <w:t>Inner Class</w:t>
            </w:r>
          </w:p>
        </w:tc>
        <w:tc>
          <w:tcPr>
            <w:tcW w:type="dxa" w:w="4968"/>
          </w:tcPr>
          <w:p>
            <w:r>
              <w:t>PickupLocation is nested inside SmartCabBooking and stores the pickup location.</w:t>
            </w:r>
          </w:p>
        </w:tc>
      </w:tr>
      <w:tr>
        <w:tc>
          <w:tcPr>
            <w:tcW w:type="dxa" w:w="4968"/>
          </w:tcPr>
          <w:p>
            <w:r>
              <w:t>Anonymous Class</w:t>
            </w:r>
          </w:p>
        </w:tc>
        <w:tc>
          <w:tcPr>
            <w:tcW w:type="dxa" w:w="4968"/>
          </w:tcPr>
          <w:p>
            <w:r>
              <w:t>The Confirmation interface is implemented anonymously to display the confirmation message.</w:t>
            </w:r>
          </w:p>
        </w:tc>
      </w:tr>
    </w:tbl>
    <w:p>
      <w:pPr>
        <w:pStyle w:val="Heading1"/>
      </w:pPr>
      <w:r>
        <w:t>7. Execution and Output Evidence</w:t>
      </w:r>
    </w:p>
    <w:p>
      <w:r>
        <w:t>The submitted screenshots show the program being compiled and executed successfully in the VS Code terminal. The test uses passenger name Sasanka, cab type MINI, base fare ₹700, and pickup location ITM.</w:t>
      </w:r>
    </w:p>
    <w:p>
      <w:pPr>
        <w:jc w:val="center"/>
      </w:pPr>
      <w:r>
        <w:drawing>
          <wp:inline xmlns:a="http://schemas.openxmlformats.org/drawingml/2006/main" xmlns:pic="http://schemas.openxmlformats.org/drawingml/2006/picture">
            <wp:extent cx="6217920" cy="4041041"/>
            <wp:docPr id="1" name="Picture 1"/>
            <wp:cNvGraphicFramePr>
              <a:graphicFrameLocks noChangeAspect="1"/>
            </wp:cNvGraphicFramePr>
            <a:graphic>
              <a:graphicData uri="http://schemas.openxmlformats.org/drawingml/2006/picture">
                <pic:pic>
                  <pic:nvPicPr>
                    <pic:cNvPr id="0" name="e6145015-6c43-4614-baa2-6fea7985061a.png"/>
                    <pic:cNvPicPr/>
                  </pic:nvPicPr>
                  <pic:blipFill>
                    <a:blip r:embed="rId9"/>
                    <a:stretch>
                      <a:fillRect/>
                    </a:stretch>
                  </pic:blipFill>
                  <pic:spPr>
                    <a:xfrm>
                      <a:off x="0" y="0"/>
                      <a:ext cx="6217920" cy="4041041"/>
                    </a:xfrm>
                    <a:prstGeom prst="rect"/>
                  </pic:spPr>
                </pic:pic>
              </a:graphicData>
            </a:graphic>
          </wp:inline>
        </w:drawing>
      </w:r>
    </w:p>
    <w:p>
      <w:pPr>
        <w:jc w:val="center"/>
      </w:pPr>
      <w:r>
        <w:t>Figure 1: Smart Cab Booking System source code and execution.</w:t>
      </w:r>
    </w:p>
    <w:p>
      <w:pPr>
        <w:jc w:val="center"/>
      </w:pPr>
      <w:r>
        <w:drawing>
          <wp:inline xmlns:a="http://schemas.openxmlformats.org/drawingml/2006/main" xmlns:pic="http://schemas.openxmlformats.org/drawingml/2006/picture">
            <wp:extent cx="6217920" cy="4041041"/>
            <wp:docPr id="2" name="Picture 2"/>
            <wp:cNvGraphicFramePr>
              <a:graphicFrameLocks noChangeAspect="1"/>
            </wp:cNvGraphicFramePr>
            <a:graphic>
              <a:graphicData uri="http://schemas.openxmlformats.org/drawingml/2006/picture">
                <pic:pic>
                  <pic:nvPicPr>
                    <pic:cNvPr id="0" name="53969f5f-8e47-4789-bd44-7c2c1c57e6b5.png"/>
                    <pic:cNvPicPr/>
                  </pic:nvPicPr>
                  <pic:blipFill>
                    <a:blip r:embed="rId10"/>
                    <a:stretch>
                      <a:fillRect/>
                    </a:stretch>
                  </pic:blipFill>
                  <pic:spPr>
                    <a:xfrm>
                      <a:off x="0" y="0"/>
                      <a:ext cx="6217920" cy="4041041"/>
                    </a:xfrm>
                    <a:prstGeom prst="rect"/>
                  </pic:spPr>
                </pic:pic>
              </a:graphicData>
            </a:graphic>
          </wp:inline>
        </w:drawing>
      </w:r>
    </w:p>
    <w:p>
      <w:pPr>
        <w:jc w:val="center"/>
      </w:pPr>
      <w:r>
        <w:t>Figure 2: Successful booking output showing final fare and confirmation.</w:t>
      </w:r>
    </w:p>
    <w:p>
      <w:pPr>
        <w:pStyle w:val="Heading1"/>
      </w:pPr>
      <w:r>
        <w:t>8. Output Analysis</w:t>
      </w:r>
    </w:p>
    <w:p>
      <w:r>
        <w:t>For the test shown, the passenger is Sasanka and the selected cab type is MINI. The base fare is ₹700 and the fixed booking fee is ₹50. Therefore, the final fare is ₹750. The pickup location is ITM, and the anonymous Confirmation implementation displays the successful booking message.</w:t>
      </w:r>
    </w:p>
    <w:p>
      <w:pPr>
        <w:pStyle w:val="Heading1"/>
      </w:pPr>
      <w:r>
        <w:t>9. Requirement Verification</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Status / Implementation</w:t>
            </w:r>
          </w:p>
        </w:tc>
      </w:tr>
      <w:tr>
        <w:tc>
          <w:tcPr>
            <w:tcW w:type="dxa" w:w="4968"/>
          </w:tcPr>
          <w:p>
            <w:r>
              <w:t>cab.booking package</w:t>
            </w:r>
          </w:p>
        </w:tc>
        <w:tc>
          <w:tcPr>
            <w:tcW w:type="dxa" w:w="4968"/>
          </w:tcPr>
          <w:p>
            <w:r>
              <w:t>Implemented for CabType and SmartCabBooking.</w:t>
            </w:r>
          </w:p>
        </w:tc>
      </w:tr>
      <w:tr>
        <w:tc>
          <w:tcPr>
            <w:tcW w:type="dxa" w:w="4968"/>
          </w:tcPr>
          <w:p>
            <w:r>
              <w:t>Import usage</w:t>
            </w:r>
          </w:p>
        </w:tc>
        <w:tc>
          <w:tcPr>
            <w:tcW w:type="dxa" w:w="4968"/>
          </w:tcPr>
          <w:p>
            <w:r>
              <w:t>Main imports both classes from cab.booking.</w:t>
            </w:r>
          </w:p>
        </w:tc>
      </w:tr>
      <w:tr>
        <w:tc>
          <w:tcPr>
            <w:tcW w:type="dxa" w:w="4968"/>
          </w:tcPr>
          <w:p>
            <w:r>
              <w:t>Wrapper classes</w:t>
            </w:r>
          </w:p>
        </w:tc>
        <w:tc>
          <w:tcPr>
            <w:tcW w:type="dxa" w:w="4968"/>
          </w:tcPr>
          <w:p>
            <w:r>
              <w:t>Integer and Double used.</w:t>
            </w:r>
          </w:p>
        </w:tc>
      </w:tr>
      <w:tr>
        <w:tc>
          <w:tcPr>
            <w:tcW w:type="dxa" w:w="4968"/>
          </w:tcPr>
          <w:p>
            <w:r>
              <w:t>Autoboxing / unboxing</w:t>
            </w:r>
          </w:p>
        </w:tc>
        <w:tc>
          <w:tcPr>
            <w:tcW w:type="dxa" w:w="4968"/>
          </w:tcPr>
          <w:p>
            <w:r>
              <w:t>Both demonstrated in Main and SmartCabBooking.</w:t>
            </w:r>
          </w:p>
        </w:tc>
      </w:tr>
      <w:tr>
        <w:tc>
          <w:tcPr>
            <w:tcW w:type="dxa" w:w="4968"/>
          </w:tcPr>
          <w:p>
            <w:r>
              <w:t>CabType enum</w:t>
            </w:r>
          </w:p>
        </w:tc>
        <w:tc>
          <w:tcPr>
            <w:tcW w:type="dxa" w:w="4968"/>
          </w:tcPr>
          <w:p>
            <w:r>
              <w:t>MINI, SEDAN, and SUV defined.</w:t>
            </w:r>
          </w:p>
        </w:tc>
      </w:tr>
      <w:tr>
        <w:tc>
          <w:tcPr>
            <w:tcW w:type="dxa" w:w="4968"/>
          </w:tcPr>
          <w:p>
            <w:r>
              <w:t>Final booking fee</w:t>
            </w:r>
          </w:p>
        </w:tc>
        <w:tc>
          <w:tcPr>
            <w:tcW w:type="dxa" w:w="4968"/>
          </w:tcPr>
          <w:p>
            <w:r>
              <w:t>bookingFee declared final and set to ₹50.</w:t>
            </w:r>
          </w:p>
        </w:tc>
      </w:tr>
      <w:tr>
        <w:tc>
          <w:tcPr>
            <w:tcW w:type="dxa" w:w="4968"/>
          </w:tcPr>
          <w:p>
            <w:r>
              <w:t>StringBuilder</w:t>
            </w:r>
          </w:p>
        </w:tc>
        <w:tc>
          <w:tcPr>
            <w:tcW w:type="dxa" w:w="4968"/>
          </w:tcPr>
          <w:p>
            <w:r>
              <w:t>Used to build booking summary.</w:t>
            </w:r>
          </w:p>
        </w:tc>
      </w:tr>
      <w:tr>
        <w:tc>
          <w:tcPr>
            <w:tcW w:type="dxa" w:w="4968"/>
          </w:tcPr>
          <w:p>
            <w:r>
              <w:t>Inner class</w:t>
            </w:r>
          </w:p>
        </w:tc>
        <w:tc>
          <w:tcPr>
            <w:tcW w:type="dxa" w:w="4968"/>
          </w:tcPr>
          <w:p>
            <w:r>
              <w:t>PickupLocation nested inside SmartCabBooking.</w:t>
            </w:r>
          </w:p>
        </w:tc>
      </w:tr>
      <w:tr>
        <w:tc>
          <w:tcPr>
            <w:tcW w:type="dxa" w:w="4968"/>
          </w:tcPr>
          <w:p>
            <w:r>
              <w:t>Anonymous class</w:t>
            </w:r>
          </w:p>
        </w:tc>
        <w:tc>
          <w:tcPr>
            <w:tcW w:type="dxa" w:w="4968"/>
          </w:tcPr>
          <w:p>
            <w:r>
              <w:t>Confirmation implemented anonymously.</w:t>
            </w:r>
          </w:p>
        </w:tc>
      </w:tr>
      <w:tr>
        <w:tc>
          <w:tcPr>
            <w:tcW w:type="dxa" w:w="4968"/>
          </w:tcPr>
          <w:p>
            <w:r>
              <w:t>Scanner</w:t>
            </w:r>
          </w:p>
        </w:tc>
        <w:tc>
          <w:tcPr>
            <w:tcW w:type="dxa" w:w="4968"/>
          </w:tcPr>
          <w:p>
            <w:r>
              <w:t>Used for passenger name, cab type, fare, and pickup location.</w:t>
            </w:r>
          </w:p>
        </w:tc>
      </w:tr>
      <w:tr>
        <w:tc>
          <w:tcPr>
            <w:tcW w:type="dxa" w:w="4968"/>
          </w:tcPr>
          <w:p>
            <w:r>
              <w:t>Correct final fare</w:t>
            </w:r>
          </w:p>
        </w:tc>
        <w:tc>
          <w:tcPr>
            <w:tcW w:type="dxa" w:w="4968"/>
          </w:tcPr>
          <w:p>
            <w:r>
              <w:t>Base fare + ₹50 booking fee.</w:t>
            </w:r>
          </w:p>
        </w:tc>
      </w:tr>
    </w:tbl>
    <w:p>
      <w:pPr>
        <w:pStyle w:val="Heading1"/>
      </w:pPr>
      <w:r>
        <w:t>10. Result</w:t>
      </w:r>
    </w:p>
    <w:p>
      <w:r>
        <w:t>The Smart Cab Booking System was successfully implemented in Java. The program accepts user input, represents cab types with an enum, uses wrapper classes and autoboxing/unboxing, adds a fixed booking fee, builds a summary using StringBuilder, stores pickup information using an inner class, and confirms the booking through an anonymous class.</w:t>
      </w:r>
    </w:p>
    <w:p>
      <w:pPr>
        <w:pStyle w:val="Heading1"/>
      </w:pPr>
      <w:r>
        <w:t>11. Conclusion</w:t>
      </w:r>
    </w:p>
    <w:p>
      <w:r>
        <w:t>This assignment provided practical experience with packages and intermediate Java OOP features. The completed application demonstrates how packages organize code and how enums, wrapper classes, StringBuilder, inner classes, and anonymous classes can be combined to create a simple real-world booking application.</w:t>
      </w:r>
    </w:p>
    <w:p>
      <w:pPr>
        <w:pStyle w:val="Heading1"/>
      </w:pPr>
      <w:r>
        <w:t>12. Submission Checklist</w:t>
      </w:r>
    </w:p>
    <w:p>
      <w:r>
        <w:t>☑ User-defined cab.booking package created.</w:t>
      </w:r>
    </w:p>
    <w:p>
      <w:r>
        <w:t>☑ Import statements used in Main.java.</w:t>
      </w:r>
    </w:p>
    <w:p>
      <w:r>
        <w:t>☑ CabType enum contains MINI, SEDAN, and SUV.</w:t>
      </w:r>
    </w:p>
    <w:p>
      <w:r>
        <w:t>☑ Integer and Double wrapper classes used.</w:t>
      </w:r>
    </w:p>
    <w:p>
      <w:r>
        <w:t>☑ Autoboxing and unboxing demonstrated.</w:t>
      </w:r>
    </w:p>
    <w:p>
      <w:r>
        <w:t>☑ Booking fee declared final.</w:t>
      </w:r>
    </w:p>
    <w:p>
      <w:r>
        <w:t>☑ StringBuilder used for booking summary.</w:t>
      </w:r>
    </w:p>
    <w:p>
      <w:r>
        <w:t>☑ PickupLocation inner class implemented.</w:t>
      </w:r>
    </w:p>
    <w:p>
      <w:r>
        <w:t>☑ Anonymous class used for confirmation.</w:t>
      </w:r>
    </w:p>
    <w:p>
      <w:r>
        <w:t>☑ Scanner used for user input.</w:t>
      </w:r>
    </w:p>
    <w:p>
      <w:r>
        <w:t>☑ Successful execution screenshots included.</w:t>
      </w:r>
    </w:p>
    <w:p>
      <w:r/>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Sasanka Sekhar Kundu</w:t>
            </w:r>
          </w:p>
        </w:tc>
      </w:tr>
      <w:tr>
        <w:tc>
          <w:tcPr>
            <w:tcW w:type="dxa" w:w="4968"/>
          </w:tcPr>
          <w:p>
            <w:r>
              <w:t>Programming Language</w:t>
            </w:r>
          </w:p>
        </w:tc>
        <w:tc>
          <w:tcPr>
            <w:tcW w:type="dxa" w:w="4968"/>
          </w:tcPr>
          <w:p>
            <w:r>
              <w:t>Java</w:t>
            </w:r>
          </w:p>
        </w:tc>
      </w:tr>
      <w:tr>
        <w:tc>
          <w:tcPr>
            <w:tcW w:type="dxa" w:w="4968"/>
          </w:tcPr>
          <w:p>
            <w:r>
              <w:t>Assignment</w:t>
            </w:r>
          </w:p>
        </w:tc>
        <w:tc>
          <w:tcPr>
            <w:tcW w:type="dxa" w:w="4968"/>
          </w:tcPr>
          <w:p>
            <w:r>
              <w:t>Assignment 8 – Smart Cab Booking System</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