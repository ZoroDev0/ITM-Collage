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ASSIGNMENT 6</w:t>
        <w:br/>
      </w:r>
      <w:r>
        <w:rPr>
          <w:b/>
          <w:sz w:val="36"/>
        </w:rPr>
        <w:t>Vehicle Rental Management System</w:t>
      </w:r>
    </w:p>
    <w:p>
      <w:pPr>
        <w:jc w:val="center"/>
      </w:pPr>
      <w:r>
        <w:rPr>
          <w:b/>
        </w:rPr>
        <w:t>Unit: Object-Oriented Programming</w:t>
        <w:br/>
      </w:r>
      <w:r>
        <w:t>Topic: Inheritance, Constructors &amp; Access Modifiers</w:t>
        <w:br/>
      </w:r>
      <w:r>
        <w:t>Assessment Type: Individual Coding Assignment</w:t>
      </w:r>
    </w:p>
    <w:p>
      <w:pPr>
        <w:pStyle w:val="Heading1"/>
      </w:pPr>
      <w:r>
        <w:t>1. Objective</w:t>
      </w:r>
    </w:p>
    <w:p>
      <w:r>
        <w:t>The objective of this assignment is to develop a Java-based Vehicle Rental Management System using object-oriented programming principles. The program uses a common Vehicle parent class and specialized Car, Bike, Scooter, and ElectricCar child classes. It demonstrates inheritance, constructors, encapsulation, access modifiers, method overriding, polymorphism, Scanner input, menu-driven programming, and rental charge calculation.</w:t>
      </w:r>
    </w:p>
    <w:p>
      <w:pPr>
        <w:pStyle w:val="Heading1"/>
      </w:pPr>
      <w:r>
        <w:t>2. Problem Statement</w:t>
      </w:r>
    </w:p>
    <w:p>
      <w:r>
        <w:t>Develop a system that allows a customer to rent different types of vehicles. Common information such as vehicle number, model, customer name, and rental days is stored in the parent Vehicle class. Each child class adds a unique property and implements its own rental calculation using its daily rate.</w:t>
      </w:r>
    </w:p>
    <w:p>
      <w:pPr>
        <w:pStyle w:val="Heading1"/>
      </w:pPr>
      <w:r>
        <w:t>3. Vehicle Types and Rental 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Vehicle Type</w:t>
            </w:r>
          </w:p>
        </w:tc>
        <w:tc>
          <w:tcPr>
            <w:tcW w:type="dxa" w:w="2484"/>
          </w:tcPr>
          <w:p>
            <w:r>
              <w:t>Unique Property</w:t>
            </w:r>
          </w:p>
        </w:tc>
        <w:tc>
          <w:tcPr>
            <w:tcW w:type="dxa" w:w="2484"/>
          </w:tcPr>
          <w:p>
            <w:r>
              <w:t>Rate Per Day</w:t>
            </w:r>
          </w:p>
        </w:tc>
        <w:tc>
          <w:tcPr>
            <w:tcW w:type="dxa" w:w="2484"/>
          </w:tcPr>
          <w:p>
            <w:r>
              <w:t>Rental Formula</w:t>
            </w:r>
          </w:p>
        </w:tc>
      </w:tr>
      <w:tr>
        <w:tc>
          <w:tcPr>
            <w:tcW w:type="dxa" w:w="2484"/>
          </w:tcPr>
          <w:p>
            <w:r>
              <w:t>Car</w:t>
            </w:r>
          </w:p>
        </w:tc>
        <w:tc>
          <w:tcPr>
            <w:tcW w:type="dxa" w:w="2484"/>
          </w:tcPr>
          <w:p>
            <w:r>
              <w:t>Number of Seats</w:t>
            </w:r>
          </w:p>
        </w:tc>
        <w:tc>
          <w:tcPr>
            <w:tcW w:type="dxa" w:w="2484"/>
          </w:tcPr>
          <w:p>
            <w:r>
              <w:t>₹1500</w:t>
            </w:r>
          </w:p>
        </w:tc>
        <w:tc>
          <w:tcPr>
            <w:tcW w:type="dxa" w:w="2484"/>
          </w:tcPr>
          <w:p>
            <w:r>
              <w:t>Days × 1500</w:t>
            </w:r>
          </w:p>
        </w:tc>
      </w:tr>
      <w:tr>
        <w:tc>
          <w:tcPr>
            <w:tcW w:type="dxa" w:w="2484"/>
          </w:tcPr>
          <w:p>
            <w:r>
              <w:t>Bike</w:t>
            </w:r>
          </w:p>
        </w:tc>
        <w:tc>
          <w:tcPr>
            <w:tcW w:type="dxa" w:w="2484"/>
          </w:tcPr>
          <w:p>
            <w:r>
              <w:t>Engine Capacity</w:t>
            </w:r>
          </w:p>
        </w:tc>
        <w:tc>
          <w:tcPr>
            <w:tcW w:type="dxa" w:w="2484"/>
          </w:tcPr>
          <w:p>
            <w:r>
              <w:t>₹700</w:t>
            </w:r>
          </w:p>
        </w:tc>
        <w:tc>
          <w:tcPr>
            <w:tcW w:type="dxa" w:w="2484"/>
          </w:tcPr>
          <w:p>
            <w:r>
              <w:t>Days × 700</w:t>
            </w:r>
          </w:p>
        </w:tc>
      </w:tr>
      <w:tr>
        <w:tc>
          <w:tcPr>
            <w:tcW w:type="dxa" w:w="2484"/>
          </w:tcPr>
          <w:p>
            <w:r>
              <w:t>Scooter</w:t>
            </w:r>
          </w:p>
        </w:tc>
        <w:tc>
          <w:tcPr>
            <w:tcW w:type="dxa" w:w="2484"/>
          </w:tcPr>
          <w:p>
            <w:r>
              <w:t>Storage Capacity</w:t>
            </w:r>
          </w:p>
        </w:tc>
        <w:tc>
          <w:tcPr>
            <w:tcW w:type="dxa" w:w="2484"/>
          </w:tcPr>
          <w:p>
            <w:r>
              <w:t>₹500</w:t>
            </w:r>
          </w:p>
        </w:tc>
        <w:tc>
          <w:tcPr>
            <w:tcW w:type="dxa" w:w="2484"/>
          </w:tcPr>
          <w:p>
            <w:r>
              <w:t>Days × 500</w:t>
            </w:r>
          </w:p>
        </w:tc>
      </w:tr>
      <w:tr>
        <w:tc>
          <w:tcPr>
            <w:tcW w:type="dxa" w:w="2484"/>
          </w:tcPr>
          <w:p>
            <w:r>
              <w:t>Electric Car</w:t>
            </w:r>
          </w:p>
        </w:tc>
        <w:tc>
          <w:tcPr>
            <w:tcW w:type="dxa" w:w="2484"/>
          </w:tcPr>
          <w:p>
            <w:r>
              <w:t>Battery Capacity</w:t>
            </w:r>
          </w:p>
        </w:tc>
        <w:tc>
          <w:tcPr>
            <w:tcW w:type="dxa" w:w="2484"/>
          </w:tcPr>
          <w:p>
            <w:r>
              <w:t>₹2000</w:t>
            </w:r>
          </w:p>
        </w:tc>
        <w:tc>
          <w:tcPr>
            <w:tcW w:type="dxa" w:w="2484"/>
          </w:tcPr>
          <w:p>
            <w:r>
              <w:t>Days × 2000</w:t>
            </w:r>
          </w:p>
        </w:tc>
      </w:tr>
    </w:tbl>
    <w:p>
      <w:pPr>
        <w:pStyle w:val="Heading1"/>
      </w:pPr>
      <w:r>
        <w:t>4. Class Design and Inheritance</w:t>
      </w:r>
    </w:p>
    <w:p>
      <w:r>
        <w:t>Vehicle is the parent class. It contains the common private data members vehicleNumber, vehicleModel, customerName, and rentalDays. Car, Bike, Scooter, and ElectricCar extend Vehicle using the extends keyword.</w:t>
      </w:r>
    </w:p>
    <w:p>
      <w:r>
        <w:t>The child constructors call the parent constructor using super(...) and use the this keyword to initialize their own unique properties.</w:t>
      </w:r>
    </w:p>
    <w:p>
      <w:pPr>
        <w:pStyle w:val="Heading1"/>
      </w:pPr>
      <w:r>
        <w:t>5. OOP Concepts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Implementation</w:t>
            </w:r>
          </w:p>
        </w:tc>
      </w:tr>
      <w:tr>
        <w:tc>
          <w:tcPr>
            <w:tcW w:type="dxa" w:w="4968"/>
          </w:tcPr>
          <w:p>
            <w:r>
              <w:t>Inheritance</w:t>
            </w:r>
          </w:p>
        </w:tc>
        <w:tc>
          <w:tcPr>
            <w:tcW w:type="dxa" w:w="4968"/>
          </w:tcPr>
          <w:p>
            <w:r>
              <w:t>Car, Bike, Scooter, and ElectricCar extend the Vehicle class.</w:t>
            </w:r>
          </w:p>
        </w:tc>
      </w:tr>
      <w:tr>
        <w:tc>
          <w:tcPr>
            <w:tcW w:type="dxa" w:w="4968"/>
          </w:tcPr>
          <w:p>
            <w:r>
              <w:t>Encapsulation</w:t>
            </w:r>
          </w:p>
        </w:tc>
        <w:tc>
          <w:tcPr>
            <w:tcW w:type="dxa" w:w="4968"/>
          </w:tcPr>
          <w:p>
            <w:r>
              <w:t>Common and child-specific fields are declared private.</w:t>
            </w:r>
          </w:p>
        </w:tc>
      </w:tr>
      <w:tr>
        <w:tc>
          <w:tcPr>
            <w:tcW w:type="dxa" w:w="4968"/>
          </w:tcPr>
          <w:p>
            <w:r>
              <w:t>Constructors</w:t>
            </w:r>
          </w:p>
        </w:tc>
        <w:tc>
          <w:tcPr>
            <w:tcW w:type="dxa" w:w="4968"/>
          </w:tcPr>
          <w:p>
            <w:r>
              <w:t>Constructors initialize inherited and unique properties.</w:t>
            </w:r>
          </w:p>
        </w:tc>
      </w:tr>
      <w:tr>
        <w:tc>
          <w:tcPr>
            <w:tcW w:type="dxa" w:w="4968"/>
          </w:tcPr>
          <w:p>
            <w:r>
              <w:t>this Keyword</w:t>
            </w:r>
          </w:p>
        </w:tc>
        <w:tc>
          <w:tcPr>
            <w:tcW w:type="dxa" w:w="4968"/>
          </w:tcPr>
          <w:p>
            <w:r>
              <w:t>Used to distinguish object fields from constructor parameters.</w:t>
            </w:r>
          </w:p>
        </w:tc>
      </w:tr>
      <w:tr>
        <w:tc>
          <w:tcPr>
            <w:tcW w:type="dxa" w:w="4968"/>
          </w:tcPr>
          <w:p>
            <w:r>
              <w:t>super Keyword</w:t>
            </w:r>
          </w:p>
        </w:tc>
        <w:tc>
          <w:tcPr>
            <w:tcW w:type="dxa" w:w="4968"/>
          </w:tcPr>
          <w:p>
            <w:r>
              <w:t>Used by child constructors to initialize the parent class.</w:t>
            </w:r>
          </w:p>
        </w:tc>
      </w:tr>
      <w:tr>
        <w:tc>
          <w:tcPr>
            <w:tcW w:type="dxa" w:w="4968"/>
          </w:tcPr>
          <w:p>
            <w:r>
              <w:t>Method Overriding</w:t>
            </w:r>
          </w:p>
        </w:tc>
        <w:tc>
          <w:tcPr>
            <w:tcW w:type="dxa" w:w="4968"/>
          </w:tcPr>
          <w:p>
            <w:r>
              <w:t>Child classes override displayDetails() and calculateRentalCharges().</w:t>
            </w:r>
          </w:p>
        </w:tc>
      </w:tr>
      <w:tr>
        <w:tc>
          <w:tcPr>
            <w:tcW w:type="dxa" w:w="4968"/>
          </w:tcPr>
          <w:p>
            <w:r>
              <w:t>Polymorphism</w:t>
            </w:r>
          </w:p>
        </w:tc>
        <w:tc>
          <w:tcPr>
            <w:tcW w:type="dxa" w:w="4968"/>
          </w:tcPr>
          <w:p>
            <w:r>
              <w:t>A Vehicle reference stores objects of different child classes.</w:t>
            </w:r>
          </w:p>
        </w:tc>
      </w:tr>
      <w:tr>
        <w:tc>
          <w:tcPr>
            <w:tcW w:type="dxa" w:w="4968"/>
          </w:tcPr>
          <w:p>
            <w:r>
              <w:t>Access Modifiers</w:t>
            </w:r>
          </w:p>
        </w:tc>
        <w:tc>
          <w:tcPr>
            <w:tcW w:type="dxa" w:w="4968"/>
          </w:tcPr>
          <w:p>
            <w:r>
              <w:t>Private fields and public methods demonstrate controlled access.</w:t>
            </w:r>
          </w:p>
        </w:tc>
      </w:tr>
      <w:tr>
        <w:tc>
          <w:tcPr>
            <w:tcW w:type="dxa" w:w="4968"/>
          </w:tcPr>
          <w:p>
            <w:r>
              <w:t>Scanner</w:t>
            </w:r>
          </w:p>
        </w:tc>
        <w:tc>
          <w:tcPr>
            <w:tcW w:type="dxa" w:w="4968"/>
          </w:tcPr>
          <w:p>
            <w:r>
              <w:t>User input is accepted through java.util.Scanner.</w:t>
            </w:r>
          </w:p>
        </w:tc>
      </w:tr>
    </w:tbl>
    <w:p>
      <w:pPr>
        <w:pStyle w:val="Heading1"/>
      </w:pPr>
      <w:r>
        <w:t>6. Menu Operations</w:t>
      </w:r>
    </w:p>
    <w:p>
      <w:r>
        <w:t>1. Rent a Car</w:t>
      </w:r>
    </w:p>
    <w:p>
      <w:r>
        <w:t>2. Rent a Bike</w:t>
      </w:r>
    </w:p>
    <w:p>
      <w:r>
        <w:t>3. Rent a Scooter</w:t>
      </w:r>
    </w:p>
    <w:p>
      <w:r>
        <w:t>4. Rent an Electric Car</w:t>
      </w:r>
    </w:p>
    <w:p>
      <w:r>
        <w:t>5. Display Rental Details</w:t>
      </w:r>
    </w:p>
    <w:p>
      <w:r>
        <w:t>6. Calculate Rental Charges</w:t>
      </w:r>
    </w:p>
    <w:p>
      <w:r>
        <w:t>7. Exit</w:t>
      </w:r>
    </w:p>
    <w:p>
      <w:pPr>
        <w:pStyle w:val="Heading1"/>
      </w:pPr>
      <w:r>
        <w:t>7. Rental Calculation</w:t>
      </w:r>
    </w:p>
    <w:p>
      <w:r>
        <w:t>Rental Charges = Rental Days × Rate Per Day</w:t>
      </w:r>
    </w:p>
    <w:p>
      <w:r>
        <w:t>In the demonstrated execution, a Bike with vehicle number 106 and model Shotgun 650 was rented to Sasanka for 5 days. The rate was ₹700 per day.</w:t>
      </w:r>
    </w:p>
    <w:p>
      <w:r>
        <w:t>Calculation: 5 × ₹700 = ₹3500</w:t>
      </w:r>
    </w:p>
    <w:p>
      <w:pPr>
        <w:pStyle w:val="Heading1"/>
      </w:pPr>
      <w:r>
        <w:t>8. Complete Source Code</w:t>
      </w:r>
    </w:p>
    <w:p>
      <w:pPr>
        <w:spacing w:after="0"/>
      </w:pPr>
      <w:r>
        <w:rPr>
          <w:rFonts w:ascii="Courier New" w:hAnsi="Courier New"/>
          <w:sz w:val="15"/>
        </w:rPr>
        <w:t>import java.util.Scanner;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class Vehicle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private String vehicleNumber;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private String vehicleModel;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private String customerName;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private int rentalDays;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Vehicle(String vehicleNumber, String vehicleModel,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String customerName, int rentalDays)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this.vehicleNumber = vehicleNumber;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this.vehicleModel = vehicleModel;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this.customerName = customerName;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this.rentalDays = rentalDays;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String getVehicleNumber() { return vehicleNumber;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String getVehicleModel() { return vehicleModel;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String getCustomerName() { return customerName;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int getRentalDays() { return rentalDays;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void displayDetails()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System.out.println("Vehicle Number : " + vehicleNumber);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System.out.println("Model          : " + vehicleModel);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System.out.println("Customer Name  : " + customerName);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System.out.println("Rental Days    : " + rentalDays);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double calculateRentalCharges()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return 0;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class Car extends Vehicle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private int numberOfSeats;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Car(String vehicleNumber, String vehicleModel,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String customerName, int rentalDays, int numberOfSeats)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super(vehicleNumber, vehicleModel, customerName, rentalDays);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this.numberOfSeats = numberOfSeats;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@Override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void displayDetails()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System.out.println("Vehicle Type   : Car");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super.displayDetails();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System.out.println("Number of Seats: " + numberOfSeats);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System.out.println("Rate Per Day   : ₹1500");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@Override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double calculateRentalCharges()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return getRentalDays() * 1500;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class Bike extends Vehicle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private int engineCapacity;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Bike(String vehicleNumber, String vehicleModel,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String customerName, int rentalDays, int engineCapacity)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super(vehicleNumber, vehicleModel, customerName, rentalDays);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this.engineCapacity = engineCapacity;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@Override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void displayDetails()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System.out.println("Vehicle Type   : Bike");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super.displayDetails();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System.out.println("Engine Capacity: " + engineCapacity + " cc");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System.out.println("Rate Per Day   : ₹700");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@Override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double calculateRentalCharges()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return getRentalDays() * 700;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class Scooter extends Vehicle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private int storageCapacity;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Scooter(String vehicleNumber, String vehicleModel,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String customerName, int rentalDays, int storageCapacity)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super(vehicleNumber, vehicleModel, customerName, rentalDays);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this.storageCapacity = storageCapacity;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@Override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void displayDetails()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System.out.println("Vehicle Type   : Scooter");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super.displayDetails();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System.out.println("Storage Capacity: " + storageCapacity + " litres");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System.out.println("Rate Per Day    : ₹500");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@Override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double calculateRentalCharges()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return getRentalDays() * 500;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class ElectricCar extends Vehicle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private double batteryCapacity;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ElectricCar(String vehicleNumber, String vehicleModel,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String customerName, int rentalDays,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double batteryCapacity)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super(vehicleNumber, vehicleModel, customerName, rentalDays);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this.batteryCapacity = batteryCapacity;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@Override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void displayDetails()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System.out.println("Vehicle Type    : Electric Car");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super.displayDetails();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System.out.println("Battery Capacity: " + batteryCapacity + " kWh");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System.out.println("Rate Per Day    : ₹2000");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@Override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double calculateRentalCharges()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return getRentalDays() * 2000;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>public class VehicleRentalManagementSystem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public static void main(String[] args)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Scanner scanner = new Scanner(System.in);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Vehicle rentedVehicle = null;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int choice;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do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System.out.println("\n================================");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     VEHICLE RENTAL SYSTEM");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System.out.println("================================");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System.out.println("1. Rent a Car");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System.out.println("2. Rent a Bike");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System.out.println("3. Rent a Scooter");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System.out.println("4. Rent an Electric Car");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System.out.println("5. Display Rental Details");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System.out.println("6. Calculate Rental Charges");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System.out.println("7. Exit");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System.out.println("================================");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System.out.print("Enter your choice: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choice = scanner.nextInt();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switch (choice)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case 1: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System.out.println("\n--- Rent a Car ---");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Vehicle Number: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carNumber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Vehicle Model: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carModel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Customer Name: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carCustomer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Rental Days: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int carDays = scanner.nextInt();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Number of Seats: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int seats = scanner.nextInt();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rentedVehicle = new Car(carNumber, carModel,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    carCustomer, carDays, seats);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System.out.println("\nVehicle rented successfully!");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case 2: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System.out.println("\n--- Rent a Bike ---");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Vehicle Number: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bikeNumber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Vehicle Model: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bikeModel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Customer Name: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bikeCustomer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Rental Days: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int bikeDays = scanner.nextInt();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Engine Capacity (cc):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int engineCapacity = scanner.nextInt();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rentedVehicle = new Bike(bikeNumber, bikeModel,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    bikeCustomer, bikeDays, engineCapacity);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System.out.println("\nVehicle rented successfully!");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case 3: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System.out.println("\n--- Rent a Scooter ---");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Vehicle Number: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scooterNumber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Vehicle Model: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scooterModel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Customer Name: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scooterCustomer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Rental Days: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int scooterDays = scanner.nextInt();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Storage Capacity (litres):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int storageCapacity = scanner.nextInt();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rentedVehicle = new Scooter(scooterNumber, scooterModel,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    scooterCustomer, scooterDays, storageCapacity);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System.out.println("\nVehicle rented successfully!");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case 4: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System.out.println("\n--- Rent an Electric Car ---");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Vehicle Number: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electricNumber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Vehicle Model: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electricModel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Customer Name: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String electricCustomer = scanner.nextLine();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Rental Days: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int electricDays = scanner.nextInt();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System.out.print("Enter Battery Capacity (kWh): 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double batteryCapacity = scanner.nextDouble();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rentedVehicle = new ElectricCar(electricNumber, electricModel,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    electricCustomer, electricDays, batteryCapacity);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System.out.println("\nElectric car rented successfully!");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case 5: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System.out.println("\n===== VEHICLE RENTAL DETAILS =====");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if (rentedVehicle != null)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rentedVehicle.displayDetails();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else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System.out.println("No vehicle has been rented yet.");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case 6: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System.out.println("\n===== VEHICLE RENTAL RECEIPT =====");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if (rentedVehicle != null)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rentedVehicle.displayDetails();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double totalAmount =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        rentedVehicle.calculateRentalCharges();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System.out.println("--------------------------------");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System.out.println("Total Amount : ₹" + totalAmount);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System.out.println("--------------------------------");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} else {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    System.out.println("No vehicle has been rented yet.");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case 7: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System.out.println("\nThank you for using");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System.out.println("Vehicle Rental Management System!");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break;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default: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        System.out.println("\nInvalid choice. Please try again.");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} while (choice != 7);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    scanner.close();</w:t>
      </w:r>
    </w:p>
    <w:p>
      <w:pPr>
        <w:spacing w:after="0"/>
      </w:pPr>
      <w:r>
        <w:rPr>
          <w:rFonts w:ascii="Courier New" w:hAnsi="Courier New"/>
          <w:sz w:val="15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5"/>
        </w:rPr>
        <w:t>}</w:t>
      </w:r>
    </w:p>
    <w:p>
      <w:pPr>
        <w:pStyle w:val="Heading1"/>
      </w:pPr>
      <w:r>
        <w:t>9. Execution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22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686a1b-c78a-4036-bc19-07b25763697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2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Vehicle Rental System menu and Car rental input.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22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ddac96-f178-476d-aa6b-deed87f425e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2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Bike rental details displayed after successful rental.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221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7754a7-3e48-43e8-87f5-21c798d16d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2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Rental receipt showing Bike charge calculation and program exit.</w:t>
      </w:r>
    </w:p>
    <w:p>
      <w:pPr>
        <w:pStyle w:val="Heading1"/>
      </w:pPr>
      <w:r>
        <w:t>10. Result</w:t>
      </w:r>
    </w:p>
    <w:p>
      <w:r>
        <w:t>The Vehicle Rental Management System was successfully implemented and executed. The program accepts vehicle and customer information, stores the selected vehicle through a parent-class reference, displays rental details, and calculates the correct rental amount according to the vehicle type. The demonstrated Bike rental for 5 days produced a total charge of ₹3500.</w:t>
      </w:r>
    </w:p>
    <w:p>
      <w:pPr>
        <w:pStyle w:val="Heading1"/>
      </w:pPr>
      <w:r>
        <w:t>11. Requirement Verification</w:t>
      </w:r>
    </w:p>
    <w:p>
      <w:r>
        <w:t>✓ Parent Vehicle class created.</w:t>
      </w:r>
    </w:p>
    <w:p>
      <w:r>
        <w:t>✓ Car, Bike, and Scooter created using inheritance.</w:t>
      </w:r>
    </w:p>
    <w:p>
      <w:r>
        <w:t>✓ ElectricCar added as the additional vehicle type.</w:t>
      </w:r>
    </w:p>
    <w:p>
      <w:r>
        <w:t>✓ Common properties defined in Vehicle.</w:t>
      </w:r>
    </w:p>
    <w:p>
      <w:r>
        <w:t>✓ Unique property added to every child class.</w:t>
      </w:r>
    </w:p>
    <w:p>
      <w:r>
        <w:t>✓ Constructors used for object initialization.</w:t>
      </w:r>
    </w:p>
    <w:p>
      <w:r>
        <w:t>✓ this keyword used in constructors.</w:t>
      </w:r>
    </w:p>
    <w:p>
      <w:r>
        <w:t>✓ Private data members used for encapsulation.</w:t>
      </w:r>
    </w:p>
    <w:p>
      <w:r>
        <w:t>✓ Methods created for displaying details and calculating charges.</w:t>
      </w:r>
    </w:p>
    <w:p>
      <w:r>
        <w:t>✓ Scanner used for user input.</w:t>
      </w:r>
    </w:p>
    <w:p>
      <w:r>
        <w:t>✓ Menu-driven loop implemented.</w:t>
      </w:r>
    </w:p>
    <w:p>
      <w:r>
        <w:t>✓ Rental charges correctly calculated using days × daily rate.</w:t>
      </w:r>
    </w:p>
    <w:p>
      <w:pPr>
        <w:pStyle w:val="Heading1"/>
      </w:pPr>
      <w:r>
        <w:t>12. Conclusion</w:t>
      </w:r>
    </w:p>
    <w:p>
      <w:r>
        <w:t>This assignment demonstrates how inheritance can reduce code duplication by placing common vehicle information and behaviour in a parent class. The child classes extend the parent with specialized properties and rental calculations. Constructors, access modifiers, this, super, method overriding, and polymorphism are combined to create a clear and reusable Vehicle Rental Management System.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