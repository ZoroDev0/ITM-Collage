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JAVA PROGRAMMING ASSIGNMENT – 9</w:t>
      </w:r>
    </w:p>
    <w:p>
      <w:pPr>
        <w:jc w:val="center"/>
      </w:pPr>
      <w:r>
        <w:rPr>
          <w:b/>
          <w:sz w:val="44"/>
        </w:rPr>
        <w:t>Student Record File Manager</w:t>
      </w:r>
    </w:p>
    <w:p>
      <w:pPr>
        <w:jc w:val="center"/>
      </w:pPr>
      <w:r>
        <w:rPr>
          <w:b/>
        </w:rPr>
        <w:t>Unit 5 – File Handling in Java</w:t>
        <w:br/>
      </w:r>
      <w:r>
        <w:t>Topics: File Class, FileInputStream, FileOutputStream &amp; Exception Handling</w:t>
        <w:br/>
      </w:r>
      <w:r>
        <w:t>Assessment Type: Individual Coding Assignment</w:t>
      </w:r>
    </w:p>
    <w:tbl>
      <w:tblPr>
        <w:tblStyle w:val="TableGrid"/>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Sasanka Sekhar Kundu</w:t>
            </w:r>
          </w:p>
        </w:tc>
      </w:tr>
      <w:tr>
        <w:tc>
          <w:tcPr>
            <w:tcW w:type="dxa" w:w="4968"/>
          </w:tcPr>
          <w:p>
            <w:r>
              <w:t>Programming Language</w:t>
            </w:r>
          </w:p>
        </w:tc>
        <w:tc>
          <w:tcPr>
            <w:tcW w:type="dxa" w:w="4968"/>
          </w:tcPr>
          <w:p>
            <w:r>
              <w:t>Java</w:t>
            </w:r>
          </w:p>
        </w:tc>
      </w:tr>
      <w:tr>
        <w:tc>
          <w:tcPr>
            <w:tcW w:type="dxa" w:w="4968"/>
          </w:tcPr>
          <w:p>
            <w:r>
              <w:t>Assignment</w:t>
            </w:r>
          </w:p>
        </w:tc>
        <w:tc>
          <w:tcPr>
            <w:tcW w:type="dxa" w:w="4968"/>
          </w:tcPr>
          <w:p>
            <w:r>
              <w:t>Assignment 9 – Student Record File Manager</w:t>
            </w:r>
          </w:p>
        </w:tc>
      </w:tr>
    </w:tbl>
    <w:p>
      <w:pPr>
        <w:pStyle w:val="Heading1"/>
      </w:pPr>
      <w:r>
        <w:t>1. Objective</w:t>
      </w:r>
    </w:p>
    <w:p>
      <w:r>
        <w:t>The objective of this assignment is to develop a Student Record File Manager in Java using file handling classes. The application creates a records directory and text file, allows student records to be written and appended, displays file information, reads the file byte by byte, and deletes the record file. Exception handling is used to handle file-related errors safely.</w:t>
      </w:r>
    </w:p>
    <w:p>
      <w:pPr>
        <w:pStyle w:val="Heading1"/>
      </w:pPr>
      <w:r>
        <w:t>2. Problem Statement</w:t>
      </w:r>
    </w:p>
    <w:p>
      <w:r>
        <w:t>The program provides a menu-driven interface for managing student records stored in a text file. It demonstrates the File class, FileOutputStream, FileInputStream, append mode, delete(), Scanner input, a loop, switch-case, and exception handling.</w:t>
      </w:r>
    </w:p>
    <w:p>
      <w:pPr>
        <w:pStyle w:val="Heading1"/>
      </w:pPr>
      <w:r>
        <w:t>3. File and Directory Structure</w:t>
      </w:r>
    </w:p>
    <w:p>
      <w:pPr>
        <w:spacing w:after="0"/>
      </w:pPr>
      <w:r>
        <w:rPr>
          <w:rFonts w:ascii="Courier New" w:hAnsi="Courier New"/>
          <w:sz w:val="18"/>
        </w:rPr>
        <w:t>Assignment 9 – Student Record File Manager/</w:t>
      </w:r>
    </w:p>
    <w:p>
      <w:pPr>
        <w:spacing w:after="0"/>
      </w:pPr>
      <w:r>
        <w:rPr>
          <w:rFonts w:ascii="Courier New" w:hAnsi="Courier New"/>
          <w:sz w:val="18"/>
        </w:rPr>
        <w:t>├── StudentRecordFileManager.java</w:t>
      </w:r>
    </w:p>
    <w:p>
      <w:pPr>
        <w:spacing w:after="0"/>
      </w:pPr>
      <w:r>
        <w:rPr>
          <w:rFonts w:ascii="Courier New" w:hAnsi="Courier New"/>
          <w:sz w:val="18"/>
        </w:rPr>
        <w:t>└── StudentRecords/</w:t>
      </w:r>
    </w:p>
    <w:p>
      <w:pPr>
        <w:spacing w:after="0"/>
      </w:pPr>
      <w:r>
        <w:rPr>
          <w:rFonts w:ascii="Courier New" w:hAnsi="Courier New"/>
          <w:sz w:val="18"/>
        </w:rPr>
        <w:t xml:space="preserve">    └── student.txt</w:t>
      </w:r>
    </w:p>
    <w:p>
      <w:pPr>
        <w:pStyle w:val="Heading1"/>
      </w:pPr>
      <w:r>
        <w:t>4. Menu Options</w:t>
      </w:r>
    </w:p>
    <w:p>
      <w:pPr>
        <w:pStyle w:val="ListBullet"/>
      </w:pPr>
      <w:r>
        <w:t>1. Create Records Directory</w:t>
      </w:r>
    </w:p>
    <w:p>
      <w:pPr>
        <w:pStyle w:val="ListBullet"/>
      </w:pPr>
      <w:r>
        <w:t>2. Create Record File</w:t>
      </w:r>
    </w:p>
    <w:p>
      <w:pPr>
        <w:pStyle w:val="ListBullet"/>
      </w:pPr>
      <w:r>
        <w:t>3. Write Student Record</w:t>
      </w:r>
    </w:p>
    <w:p>
      <w:pPr>
        <w:pStyle w:val="ListBullet"/>
      </w:pPr>
      <w:r>
        <w:t>4. Display File Information</w:t>
      </w:r>
    </w:p>
    <w:p>
      <w:pPr>
        <w:pStyle w:val="ListBullet"/>
      </w:pPr>
      <w:r>
        <w:t>5. Read File Content</w:t>
      </w:r>
    </w:p>
    <w:p>
      <w:pPr>
        <w:pStyle w:val="ListBullet"/>
      </w:pPr>
      <w:r>
        <w:t>6. Append New Record</w:t>
      </w:r>
    </w:p>
    <w:p>
      <w:pPr>
        <w:pStyle w:val="ListBullet"/>
      </w:pPr>
      <w:r>
        <w:t>7. Delete Record File</w:t>
      </w:r>
    </w:p>
    <w:p>
      <w:pPr>
        <w:pStyle w:val="ListBullet"/>
      </w:pPr>
      <w:r>
        <w:t>8. Exit</w:t>
      </w:r>
    </w:p>
    <w:p>
      <w:pPr>
        <w:pStyle w:val="Heading1"/>
      </w:pPr>
      <w:r>
        <w:t>5. Java Source Code</w:t>
      </w:r>
    </w:p>
    <w:p>
      <w:r>
        <w:t>StudentRecordFileManager.java</w:t>
      </w:r>
    </w:p>
    <w:p>
      <w:pPr>
        <w:spacing w:after="0"/>
      </w:pPr>
      <w:r>
        <w:rPr>
          <w:rFonts w:ascii="Courier New" w:hAnsi="Courier New"/>
          <w:sz w:val="15"/>
        </w:rPr>
        <w:t>import java.io.File;</w:t>
      </w:r>
    </w:p>
    <w:p>
      <w:pPr>
        <w:spacing w:after="0"/>
      </w:pPr>
      <w:r>
        <w:rPr>
          <w:rFonts w:ascii="Courier New" w:hAnsi="Courier New"/>
          <w:sz w:val="15"/>
        </w:rPr>
        <w:t>import java.io.FileInputStream;</w:t>
      </w:r>
    </w:p>
    <w:p>
      <w:pPr>
        <w:spacing w:after="0"/>
      </w:pPr>
      <w:r>
        <w:rPr>
          <w:rFonts w:ascii="Courier New" w:hAnsi="Courier New"/>
          <w:sz w:val="15"/>
        </w:rPr>
        <w:t>import java.io.FileOutputStream;</w:t>
      </w:r>
    </w:p>
    <w:p>
      <w:pPr>
        <w:spacing w:after="0"/>
      </w:pPr>
      <w:r>
        <w:rPr>
          <w:rFonts w:ascii="Courier New" w:hAnsi="Courier New"/>
          <w:sz w:val="15"/>
        </w:rPr>
        <w:t>import java.io.IOException;</w:t>
      </w:r>
    </w:p>
    <w:p>
      <w:pPr>
        <w:spacing w:after="0"/>
      </w:pPr>
      <w:r>
        <w:rPr>
          <w:rFonts w:ascii="Courier New" w:hAnsi="Courier New"/>
          <w:sz w:val="15"/>
        </w:rPr>
        <w:t>import java.util.Scanner;</w:t>
      </w:r>
    </w:p>
    <w:p>
      <w:pPr>
        <w:spacing w:after="0"/>
      </w:pPr>
      <w:r>
        <w:rPr>
          <w:rFonts w:ascii="Courier New" w:hAnsi="Courier New"/>
          <w:sz w:val="15"/>
        </w:rPr>
        <w:t xml:space="preserve"> </w:t>
      </w:r>
    </w:p>
    <w:p>
      <w:pPr>
        <w:spacing w:after="0"/>
      </w:pPr>
      <w:r>
        <w:rPr>
          <w:rFonts w:ascii="Courier New" w:hAnsi="Courier New"/>
          <w:sz w:val="15"/>
        </w:rPr>
        <w:t>public class StudentRecordFileManager {</w:t>
      </w:r>
    </w:p>
    <w:p>
      <w:pPr>
        <w:spacing w:after="0"/>
      </w:pPr>
      <w:r>
        <w:rPr>
          <w:rFonts w:ascii="Courier New" w:hAnsi="Courier New"/>
          <w:sz w:val="15"/>
        </w:rPr>
        <w:t xml:space="preserve"> </w:t>
      </w:r>
    </w:p>
    <w:p>
      <w:pPr>
        <w:spacing w:after="0"/>
      </w:pPr>
      <w:r>
        <w:rPr>
          <w:rFonts w:ascii="Courier New" w:hAnsi="Courier New"/>
          <w:sz w:val="15"/>
        </w:rPr>
        <w:t xml:space="preserve">    static final String DIRECTORY_NAME = "StudentRecords";</w:t>
      </w:r>
    </w:p>
    <w:p>
      <w:pPr>
        <w:spacing w:after="0"/>
      </w:pPr>
      <w:r>
        <w:rPr>
          <w:rFonts w:ascii="Courier New" w:hAnsi="Courier New"/>
          <w:sz w:val="15"/>
        </w:rPr>
        <w:t xml:space="preserve">    static final String FILE_NAME = "student.txt";</w:t>
      </w:r>
    </w:p>
    <w:p>
      <w:pPr>
        <w:spacing w:after="0"/>
      </w:pPr>
      <w:r>
        <w:rPr>
          <w:rFonts w:ascii="Courier New" w:hAnsi="Courier New"/>
          <w:sz w:val="15"/>
        </w:rPr>
        <w:t xml:space="preserve"> </w:t>
      </w:r>
    </w:p>
    <w:p>
      <w:pPr>
        <w:spacing w:after="0"/>
      </w:pPr>
      <w:r>
        <w:rPr>
          <w:rFonts w:ascii="Courier New" w:hAnsi="Courier New"/>
          <w:sz w:val="15"/>
        </w:rPr>
        <w:t xml:space="preserve">    public static void main(String[] args) {</w:t>
      </w:r>
    </w:p>
    <w:p>
      <w:pPr>
        <w:spacing w:after="0"/>
      </w:pPr>
      <w:r>
        <w:rPr>
          <w:rFonts w:ascii="Courier New" w:hAnsi="Courier New"/>
          <w:sz w:val="15"/>
        </w:rPr>
        <w:t xml:space="preserve">        Scanner scanner = new Scanner(System.in);</w:t>
      </w:r>
    </w:p>
    <w:p>
      <w:pPr>
        <w:spacing w:after="0"/>
      </w:pPr>
      <w:r>
        <w:rPr>
          <w:rFonts w:ascii="Courier New" w:hAnsi="Courier New"/>
          <w:sz w:val="15"/>
        </w:rPr>
        <w:t xml:space="preserve">        File directory = new File(DIRECTORY_NAME);</w:t>
      </w:r>
    </w:p>
    <w:p>
      <w:pPr>
        <w:spacing w:after="0"/>
      </w:pPr>
      <w:r>
        <w:rPr>
          <w:rFonts w:ascii="Courier New" w:hAnsi="Courier New"/>
          <w:sz w:val="15"/>
        </w:rPr>
        <w:t xml:space="preserve">        File recordFile = new File(directory, FILE_NAME);</w:t>
      </w:r>
    </w:p>
    <w:p>
      <w:pPr>
        <w:spacing w:after="0"/>
      </w:pPr>
      <w:r>
        <w:rPr>
          <w:rFonts w:ascii="Courier New" w:hAnsi="Courier New"/>
          <w:sz w:val="15"/>
        </w:rPr>
        <w:t xml:space="preserve">        int choice;</w:t>
      </w:r>
    </w:p>
    <w:p>
      <w:pPr>
        <w:spacing w:after="0"/>
      </w:pPr>
      <w:r>
        <w:rPr>
          <w:rFonts w:ascii="Courier New" w:hAnsi="Courier New"/>
          <w:sz w:val="15"/>
        </w:rPr>
        <w:t xml:space="preserve"> </w:t>
      </w:r>
    </w:p>
    <w:p>
      <w:pPr>
        <w:spacing w:after="0"/>
      </w:pPr>
      <w:r>
        <w:rPr>
          <w:rFonts w:ascii="Courier New" w:hAnsi="Courier New"/>
          <w:sz w:val="15"/>
        </w:rPr>
        <w:t xml:space="preserve">        System.out.println("===== Student Record File Manager =====");</w:t>
      </w:r>
    </w:p>
    <w:p>
      <w:pPr>
        <w:spacing w:after="0"/>
      </w:pPr>
      <w:r>
        <w:rPr>
          <w:rFonts w:ascii="Courier New" w:hAnsi="Courier New"/>
          <w:sz w:val="15"/>
        </w:rPr>
        <w:t xml:space="preserve"> </w:t>
      </w:r>
    </w:p>
    <w:p>
      <w:pPr>
        <w:spacing w:after="0"/>
      </w:pPr>
      <w:r>
        <w:rPr>
          <w:rFonts w:ascii="Courier New" w:hAnsi="Courier New"/>
          <w:sz w:val="15"/>
        </w:rPr>
        <w:t xml:space="preserve">        do {</w:t>
      </w:r>
    </w:p>
    <w:p>
      <w:pPr>
        <w:spacing w:after="0"/>
      </w:pPr>
      <w:r>
        <w:rPr>
          <w:rFonts w:ascii="Courier New" w:hAnsi="Courier New"/>
          <w:sz w:val="15"/>
        </w:rPr>
        <w:t xml:space="preserve">            System.out.println();</w:t>
      </w:r>
    </w:p>
    <w:p>
      <w:pPr>
        <w:spacing w:after="0"/>
      </w:pPr>
      <w:r>
        <w:rPr>
          <w:rFonts w:ascii="Courier New" w:hAnsi="Courier New"/>
          <w:sz w:val="15"/>
        </w:rPr>
        <w:t xml:space="preserve">            System.out.println("1. Create Records Directory");</w:t>
      </w:r>
    </w:p>
    <w:p>
      <w:pPr>
        <w:spacing w:after="0"/>
      </w:pPr>
      <w:r>
        <w:rPr>
          <w:rFonts w:ascii="Courier New" w:hAnsi="Courier New"/>
          <w:sz w:val="15"/>
        </w:rPr>
        <w:t xml:space="preserve">            System.out.println("2. Create Record File");</w:t>
      </w:r>
    </w:p>
    <w:p>
      <w:pPr>
        <w:spacing w:after="0"/>
      </w:pPr>
      <w:r>
        <w:rPr>
          <w:rFonts w:ascii="Courier New" w:hAnsi="Courier New"/>
          <w:sz w:val="15"/>
        </w:rPr>
        <w:t xml:space="preserve">            System.out.println("3. Write Student Record");</w:t>
      </w:r>
    </w:p>
    <w:p>
      <w:pPr>
        <w:spacing w:after="0"/>
      </w:pPr>
      <w:r>
        <w:rPr>
          <w:rFonts w:ascii="Courier New" w:hAnsi="Courier New"/>
          <w:sz w:val="15"/>
        </w:rPr>
        <w:t xml:space="preserve">            System.out.println("4. Display File Information");</w:t>
      </w:r>
    </w:p>
    <w:p>
      <w:pPr>
        <w:spacing w:after="0"/>
      </w:pPr>
      <w:r>
        <w:rPr>
          <w:rFonts w:ascii="Courier New" w:hAnsi="Courier New"/>
          <w:sz w:val="15"/>
        </w:rPr>
        <w:t xml:space="preserve">            System.out.println("5. Read File Content");</w:t>
      </w:r>
    </w:p>
    <w:p>
      <w:pPr>
        <w:spacing w:after="0"/>
      </w:pPr>
      <w:r>
        <w:rPr>
          <w:rFonts w:ascii="Courier New" w:hAnsi="Courier New"/>
          <w:sz w:val="15"/>
        </w:rPr>
        <w:t xml:space="preserve">            System.out.println("6. Append New Record");</w:t>
      </w:r>
    </w:p>
    <w:p>
      <w:pPr>
        <w:spacing w:after="0"/>
      </w:pPr>
      <w:r>
        <w:rPr>
          <w:rFonts w:ascii="Courier New" w:hAnsi="Courier New"/>
          <w:sz w:val="15"/>
        </w:rPr>
        <w:t xml:space="preserve">            System.out.println("7. Delete Record File");</w:t>
      </w:r>
    </w:p>
    <w:p>
      <w:pPr>
        <w:spacing w:after="0"/>
      </w:pPr>
      <w:r>
        <w:rPr>
          <w:rFonts w:ascii="Courier New" w:hAnsi="Courier New"/>
          <w:sz w:val="15"/>
        </w:rPr>
        <w:t xml:space="preserve">            System.out.println("8. Exit");</w:t>
      </w:r>
    </w:p>
    <w:p>
      <w:pPr>
        <w:spacing w:after="0"/>
      </w:pPr>
      <w:r>
        <w:rPr>
          <w:rFonts w:ascii="Courier New" w:hAnsi="Courier New"/>
          <w:sz w:val="15"/>
        </w:rPr>
        <w:t xml:space="preserve">            System.out.print("Enter your choice: ");</w:t>
      </w:r>
    </w:p>
    <w:p>
      <w:pPr>
        <w:spacing w:after="0"/>
      </w:pPr>
      <w:r>
        <w:rPr>
          <w:rFonts w:ascii="Courier New" w:hAnsi="Courier New"/>
          <w:sz w:val="15"/>
        </w:rPr>
        <w:t xml:space="preserve"> </w:t>
      </w:r>
    </w:p>
    <w:p>
      <w:pPr>
        <w:spacing w:after="0"/>
      </w:pPr>
      <w:r>
        <w:rPr>
          <w:rFonts w:ascii="Courier New" w:hAnsi="Courier New"/>
          <w:sz w:val="15"/>
        </w:rPr>
        <w:t xml:space="preserve">            choice = scanner.nextInt();</w:t>
      </w:r>
    </w:p>
    <w:p>
      <w:pPr>
        <w:spacing w:after="0"/>
      </w:pPr>
      <w:r>
        <w:rPr>
          <w:rFonts w:ascii="Courier New" w:hAnsi="Courier New"/>
          <w:sz w:val="15"/>
        </w:rPr>
        <w:t xml:space="preserve">            scanner.nextLine();</w:t>
      </w:r>
    </w:p>
    <w:p>
      <w:pPr>
        <w:spacing w:after="0"/>
      </w:pPr>
      <w:r>
        <w:rPr>
          <w:rFonts w:ascii="Courier New" w:hAnsi="Courier New"/>
          <w:sz w:val="15"/>
        </w:rPr>
        <w:t xml:space="preserve"> </w:t>
      </w:r>
    </w:p>
    <w:p>
      <w:pPr>
        <w:spacing w:after="0"/>
      </w:pPr>
      <w:r>
        <w:rPr>
          <w:rFonts w:ascii="Courier New" w:hAnsi="Courier New"/>
          <w:sz w:val="15"/>
        </w:rPr>
        <w:t xml:space="preserve">            switch (choice) {</w:t>
      </w:r>
    </w:p>
    <w:p>
      <w:pPr>
        <w:spacing w:after="0"/>
      </w:pPr>
      <w:r>
        <w:rPr>
          <w:rFonts w:ascii="Courier New" w:hAnsi="Courier New"/>
          <w:sz w:val="15"/>
        </w:rPr>
        <w:t xml:space="preserve">                case 1:</w:t>
      </w:r>
    </w:p>
    <w:p>
      <w:pPr>
        <w:spacing w:after="0"/>
      </w:pPr>
      <w:r>
        <w:rPr>
          <w:rFonts w:ascii="Courier New" w:hAnsi="Courier New"/>
          <w:sz w:val="15"/>
        </w:rPr>
        <w:t xml:space="preserve">                    createDirectory(directory);</w:t>
      </w:r>
    </w:p>
    <w:p>
      <w:pPr>
        <w:spacing w:after="0"/>
      </w:pPr>
      <w:r>
        <w:rPr>
          <w:rFonts w:ascii="Courier New" w:hAnsi="Courier New"/>
          <w:sz w:val="15"/>
        </w:rPr>
        <w:t xml:space="preserve">                    break;</w:t>
      </w:r>
    </w:p>
    <w:p>
      <w:pPr>
        <w:spacing w:after="0"/>
      </w:pPr>
      <w:r>
        <w:rPr>
          <w:rFonts w:ascii="Courier New" w:hAnsi="Courier New"/>
          <w:sz w:val="15"/>
        </w:rPr>
        <w:t xml:space="preserve">                case 2:</w:t>
      </w:r>
    </w:p>
    <w:p>
      <w:pPr>
        <w:spacing w:after="0"/>
      </w:pPr>
      <w:r>
        <w:rPr>
          <w:rFonts w:ascii="Courier New" w:hAnsi="Courier New"/>
          <w:sz w:val="15"/>
        </w:rPr>
        <w:t xml:space="preserve">                    createRecordFile(directory, recordFile);</w:t>
      </w:r>
    </w:p>
    <w:p>
      <w:pPr>
        <w:spacing w:after="0"/>
      </w:pPr>
      <w:r>
        <w:rPr>
          <w:rFonts w:ascii="Courier New" w:hAnsi="Courier New"/>
          <w:sz w:val="15"/>
        </w:rPr>
        <w:t xml:space="preserve">                    break;</w:t>
      </w:r>
    </w:p>
    <w:p>
      <w:pPr>
        <w:spacing w:after="0"/>
      </w:pPr>
      <w:r>
        <w:rPr>
          <w:rFonts w:ascii="Courier New" w:hAnsi="Courier New"/>
          <w:sz w:val="15"/>
        </w:rPr>
        <w:t xml:space="preserve">                case 3:</w:t>
      </w:r>
    </w:p>
    <w:p>
      <w:pPr>
        <w:spacing w:after="0"/>
      </w:pPr>
      <w:r>
        <w:rPr>
          <w:rFonts w:ascii="Courier New" w:hAnsi="Courier New"/>
          <w:sz w:val="15"/>
        </w:rPr>
        <w:t xml:space="preserve">                    writeRecord(directory, recordFile, scanner);</w:t>
      </w:r>
    </w:p>
    <w:p>
      <w:pPr>
        <w:spacing w:after="0"/>
      </w:pPr>
      <w:r>
        <w:rPr>
          <w:rFonts w:ascii="Courier New" w:hAnsi="Courier New"/>
          <w:sz w:val="15"/>
        </w:rPr>
        <w:t xml:space="preserve">                    break;</w:t>
      </w:r>
    </w:p>
    <w:p>
      <w:pPr>
        <w:spacing w:after="0"/>
      </w:pPr>
      <w:r>
        <w:rPr>
          <w:rFonts w:ascii="Courier New" w:hAnsi="Courier New"/>
          <w:sz w:val="15"/>
        </w:rPr>
        <w:t xml:space="preserve">                case 4:</w:t>
      </w:r>
    </w:p>
    <w:p>
      <w:pPr>
        <w:spacing w:after="0"/>
      </w:pPr>
      <w:r>
        <w:rPr>
          <w:rFonts w:ascii="Courier New" w:hAnsi="Courier New"/>
          <w:sz w:val="15"/>
        </w:rPr>
        <w:t xml:space="preserve">                    displayFileInformation(recordFile);</w:t>
      </w:r>
    </w:p>
    <w:p>
      <w:pPr>
        <w:spacing w:after="0"/>
      </w:pPr>
      <w:r>
        <w:rPr>
          <w:rFonts w:ascii="Courier New" w:hAnsi="Courier New"/>
          <w:sz w:val="15"/>
        </w:rPr>
        <w:t xml:space="preserve">                    break;</w:t>
      </w:r>
    </w:p>
    <w:p>
      <w:pPr>
        <w:spacing w:after="0"/>
      </w:pPr>
      <w:r>
        <w:rPr>
          <w:rFonts w:ascii="Courier New" w:hAnsi="Courier New"/>
          <w:sz w:val="15"/>
        </w:rPr>
        <w:t xml:space="preserve">                case 5:</w:t>
      </w:r>
    </w:p>
    <w:p>
      <w:pPr>
        <w:spacing w:after="0"/>
      </w:pPr>
      <w:r>
        <w:rPr>
          <w:rFonts w:ascii="Courier New" w:hAnsi="Courier New"/>
          <w:sz w:val="15"/>
        </w:rPr>
        <w:t xml:space="preserve">                    readFileContent(recordFile);</w:t>
      </w:r>
    </w:p>
    <w:p>
      <w:pPr>
        <w:spacing w:after="0"/>
      </w:pPr>
      <w:r>
        <w:rPr>
          <w:rFonts w:ascii="Courier New" w:hAnsi="Courier New"/>
          <w:sz w:val="15"/>
        </w:rPr>
        <w:t xml:space="preserve">                    break;</w:t>
      </w:r>
    </w:p>
    <w:p>
      <w:pPr>
        <w:spacing w:after="0"/>
      </w:pPr>
      <w:r>
        <w:rPr>
          <w:rFonts w:ascii="Courier New" w:hAnsi="Courier New"/>
          <w:sz w:val="15"/>
        </w:rPr>
        <w:t xml:space="preserve">                case 6:</w:t>
      </w:r>
    </w:p>
    <w:p>
      <w:pPr>
        <w:spacing w:after="0"/>
      </w:pPr>
      <w:r>
        <w:rPr>
          <w:rFonts w:ascii="Courier New" w:hAnsi="Courier New"/>
          <w:sz w:val="15"/>
        </w:rPr>
        <w:t xml:space="preserve">                    appendRecord(directory, recordFile, scanner);</w:t>
      </w:r>
    </w:p>
    <w:p>
      <w:pPr>
        <w:spacing w:after="0"/>
      </w:pPr>
      <w:r>
        <w:rPr>
          <w:rFonts w:ascii="Courier New" w:hAnsi="Courier New"/>
          <w:sz w:val="15"/>
        </w:rPr>
        <w:t xml:space="preserve">                    break;</w:t>
      </w:r>
    </w:p>
    <w:p>
      <w:pPr>
        <w:spacing w:after="0"/>
      </w:pPr>
      <w:r>
        <w:rPr>
          <w:rFonts w:ascii="Courier New" w:hAnsi="Courier New"/>
          <w:sz w:val="15"/>
        </w:rPr>
        <w:t xml:space="preserve">                case 7:</w:t>
      </w:r>
    </w:p>
    <w:p>
      <w:pPr>
        <w:spacing w:after="0"/>
      </w:pPr>
      <w:r>
        <w:rPr>
          <w:rFonts w:ascii="Courier New" w:hAnsi="Courier New"/>
          <w:sz w:val="15"/>
        </w:rPr>
        <w:t xml:space="preserve">                    deleteRecordFile(recordFile);</w:t>
      </w:r>
    </w:p>
    <w:p>
      <w:pPr>
        <w:spacing w:after="0"/>
      </w:pPr>
      <w:r>
        <w:rPr>
          <w:rFonts w:ascii="Courier New" w:hAnsi="Courier New"/>
          <w:sz w:val="15"/>
        </w:rPr>
        <w:t xml:space="preserve">                    break;</w:t>
      </w:r>
    </w:p>
    <w:p>
      <w:pPr>
        <w:spacing w:after="0"/>
      </w:pPr>
      <w:r>
        <w:rPr>
          <w:rFonts w:ascii="Courier New" w:hAnsi="Courier New"/>
          <w:sz w:val="15"/>
        </w:rPr>
        <w:t xml:space="preserve">                case 8:</w:t>
      </w:r>
    </w:p>
    <w:p>
      <w:pPr>
        <w:spacing w:after="0"/>
      </w:pPr>
      <w:r>
        <w:rPr>
          <w:rFonts w:ascii="Courier New" w:hAnsi="Courier New"/>
          <w:sz w:val="15"/>
        </w:rPr>
        <w:t xml:space="preserve">                    System.out.println("Exiting Student Record File Manager.");</w:t>
      </w:r>
    </w:p>
    <w:p>
      <w:pPr>
        <w:spacing w:after="0"/>
      </w:pPr>
      <w:r>
        <w:rPr>
          <w:rFonts w:ascii="Courier New" w:hAnsi="Courier New"/>
          <w:sz w:val="15"/>
        </w:rPr>
        <w:t xml:space="preserve">                    break;</w:t>
      </w:r>
    </w:p>
    <w:p>
      <w:pPr>
        <w:spacing w:after="0"/>
      </w:pPr>
      <w:r>
        <w:rPr>
          <w:rFonts w:ascii="Courier New" w:hAnsi="Courier New"/>
          <w:sz w:val="15"/>
        </w:rPr>
        <w:t xml:space="preserve">                default:</w:t>
      </w:r>
    </w:p>
    <w:p>
      <w:pPr>
        <w:spacing w:after="0"/>
      </w:pPr>
      <w:r>
        <w:rPr>
          <w:rFonts w:ascii="Courier New" w:hAnsi="Courier New"/>
          <w:sz w:val="15"/>
        </w:rPr>
        <w:t xml:space="preserve">                    System.out.println("Invalid choice. Please enter 1 to 8.");</w:t>
      </w:r>
    </w:p>
    <w:p>
      <w:pPr>
        <w:spacing w:after="0"/>
      </w:pPr>
      <w:r>
        <w:rPr>
          <w:rFonts w:ascii="Courier New" w:hAnsi="Courier New"/>
          <w:sz w:val="15"/>
        </w:rPr>
        <w:t xml:space="preserve">            }</w:t>
      </w:r>
    </w:p>
    <w:p>
      <w:pPr>
        <w:spacing w:after="0"/>
      </w:pPr>
      <w:r>
        <w:rPr>
          <w:rFonts w:ascii="Courier New" w:hAnsi="Courier New"/>
          <w:sz w:val="15"/>
        </w:rPr>
        <w:t xml:space="preserve">        } while (choice != 8);</w:t>
      </w:r>
    </w:p>
    <w:p>
      <w:pPr>
        <w:spacing w:after="0"/>
      </w:pPr>
      <w:r>
        <w:rPr>
          <w:rFonts w:ascii="Courier New" w:hAnsi="Courier New"/>
          <w:sz w:val="15"/>
        </w:rPr>
        <w:t xml:space="preserve"> </w:t>
      </w:r>
    </w:p>
    <w:p>
      <w:pPr>
        <w:spacing w:after="0"/>
      </w:pPr>
      <w:r>
        <w:rPr>
          <w:rFonts w:ascii="Courier New" w:hAnsi="Courier New"/>
          <w:sz w:val="15"/>
        </w:rPr>
        <w:t xml:space="preserve">        scanner.close();</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public static void createDirectory(File directory) {</w:t>
      </w:r>
    </w:p>
    <w:p>
      <w:pPr>
        <w:spacing w:after="0"/>
      </w:pPr>
      <w:r>
        <w:rPr>
          <w:rFonts w:ascii="Courier New" w:hAnsi="Courier New"/>
          <w:sz w:val="15"/>
        </w:rPr>
        <w:t xml:space="preserve">        try {</w:t>
      </w:r>
    </w:p>
    <w:p>
      <w:pPr>
        <w:spacing w:after="0"/>
      </w:pPr>
      <w:r>
        <w:rPr>
          <w:rFonts w:ascii="Courier New" w:hAnsi="Courier New"/>
          <w:sz w:val="15"/>
        </w:rPr>
        <w:t xml:space="preserve">            if (!directory.exists()) {</w:t>
      </w:r>
    </w:p>
    <w:p>
      <w:pPr>
        <w:spacing w:after="0"/>
      </w:pPr>
      <w:r>
        <w:rPr>
          <w:rFonts w:ascii="Courier New" w:hAnsi="Courier New"/>
          <w:sz w:val="15"/>
        </w:rPr>
        <w:t xml:space="preserve">                if (directory.mkdir())</w:t>
      </w:r>
    </w:p>
    <w:p>
      <w:pPr>
        <w:spacing w:after="0"/>
      </w:pPr>
      <w:r>
        <w:rPr>
          <w:rFonts w:ascii="Courier New" w:hAnsi="Courier New"/>
          <w:sz w:val="15"/>
        </w:rPr>
        <w:t xml:space="preserve">                    System.out.println("Directory created: " + directory.getPath());</w:t>
      </w:r>
    </w:p>
    <w:p>
      <w:pPr>
        <w:spacing w:after="0"/>
      </w:pPr>
      <w:r>
        <w:rPr>
          <w:rFonts w:ascii="Courier New" w:hAnsi="Courier New"/>
          <w:sz w:val="15"/>
        </w:rPr>
        <w:t xml:space="preserve">                else</w:t>
      </w:r>
    </w:p>
    <w:p>
      <w:pPr>
        <w:spacing w:after="0"/>
      </w:pPr>
      <w:r>
        <w:rPr>
          <w:rFonts w:ascii="Courier New" w:hAnsi="Courier New"/>
          <w:sz w:val="15"/>
        </w:rPr>
        <w:t xml:space="preserve">                    System.out.println("Failed to create directory.");</w:t>
      </w:r>
    </w:p>
    <w:p>
      <w:pPr>
        <w:spacing w:after="0"/>
      </w:pPr>
      <w:r>
        <w:rPr>
          <w:rFonts w:ascii="Courier New" w:hAnsi="Courier New"/>
          <w:sz w:val="15"/>
        </w:rPr>
        <w:t xml:space="preserve">            } else {</w:t>
      </w:r>
    </w:p>
    <w:p>
      <w:pPr>
        <w:spacing w:after="0"/>
      </w:pPr>
      <w:r>
        <w:rPr>
          <w:rFonts w:ascii="Courier New" w:hAnsi="Courier New"/>
          <w:sz w:val="15"/>
        </w:rPr>
        <w:t xml:space="preserve">                System.out.println("Directory already exists: " + directory.getPath());</w:t>
      </w:r>
    </w:p>
    <w:p>
      <w:pPr>
        <w:spacing w:after="0"/>
      </w:pPr>
      <w:r>
        <w:rPr>
          <w:rFonts w:ascii="Courier New" w:hAnsi="Courier New"/>
          <w:sz w:val="15"/>
        </w:rPr>
        <w:t xml:space="preserve">            }</w:t>
      </w:r>
    </w:p>
    <w:p>
      <w:pPr>
        <w:spacing w:after="0"/>
      </w:pPr>
      <w:r>
        <w:rPr>
          <w:rFonts w:ascii="Courier New" w:hAnsi="Courier New"/>
          <w:sz w:val="15"/>
        </w:rPr>
        <w:t xml:space="preserve">        } catch (SecurityException e) {</w:t>
      </w:r>
    </w:p>
    <w:p>
      <w:pPr>
        <w:spacing w:after="0"/>
      </w:pPr>
      <w:r>
        <w:rPr>
          <w:rFonts w:ascii="Courier New" w:hAnsi="Courier New"/>
          <w:sz w:val="15"/>
        </w:rPr>
        <w:t xml:space="preserve">            System.out.println("Error creating directory: " + e.getMessage());</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public static void createRecordFile(File directory, File recordFile) {</w:t>
      </w:r>
    </w:p>
    <w:p>
      <w:pPr>
        <w:spacing w:after="0"/>
      </w:pPr>
      <w:r>
        <w:rPr>
          <w:rFonts w:ascii="Courier New" w:hAnsi="Courier New"/>
          <w:sz w:val="15"/>
        </w:rPr>
        <w:t xml:space="preserve">        try {</w:t>
      </w:r>
    </w:p>
    <w:p>
      <w:pPr>
        <w:spacing w:after="0"/>
      </w:pPr>
      <w:r>
        <w:rPr>
          <w:rFonts w:ascii="Courier New" w:hAnsi="Courier New"/>
          <w:sz w:val="15"/>
        </w:rPr>
        <w:t xml:space="preserve">            if (!directory.exists() &amp;&amp; !directory.mkdir()) {</w:t>
      </w:r>
    </w:p>
    <w:p>
      <w:pPr>
        <w:spacing w:after="0"/>
      </w:pPr>
      <w:r>
        <w:rPr>
          <w:rFonts w:ascii="Courier New" w:hAnsi="Courier New"/>
          <w:sz w:val="15"/>
        </w:rPr>
        <w:t xml:space="preserve">                System.out.println("Failed to create directory.");</w:t>
      </w:r>
    </w:p>
    <w:p>
      <w:pPr>
        <w:spacing w:after="0"/>
      </w:pPr>
      <w:r>
        <w:rPr>
          <w:rFonts w:ascii="Courier New" w:hAnsi="Courier New"/>
          <w:sz w:val="15"/>
        </w:rPr>
        <w:t xml:space="preserve">                return;</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if (!recordFile.exists()) {</w:t>
      </w:r>
    </w:p>
    <w:p>
      <w:pPr>
        <w:spacing w:after="0"/>
      </w:pPr>
      <w:r>
        <w:rPr>
          <w:rFonts w:ascii="Courier New" w:hAnsi="Courier New"/>
          <w:sz w:val="15"/>
        </w:rPr>
        <w:t xml:space="preserve">                if (recordFile.createNewFile())</w:t>
      </w:r>
    </w:p>
    <w:p>
      <w:pPr>
        <w:spacing w:after="0"/>
      </w:pPr>
      <w:r>
        <w:rPr>
          <w:rFonts w:ascii="Courier New" w:hAnsi="Courier New"/>
          <w:sz w:val="15"/>
        </w:rPr>
        <w:t xml:space="preserve">                    System.out.println("File created: " + recordFile.getPath());</w:t>
      </w:r>
    </w:p>
    <w:p>
      <w:pPr>
        <w:spacing w:after="0"/>
      </w:pPr>
      <w:r>
        <w:rPr>
          <w:rFonts w:ascii="Courier New" w:hAnsi="Courier New"/>
          <w:sz w:val="15"/>
        </w:rPr>
        <w:t xml:space="preserve">                else</w:t>
      </w:r>
    </w:p>
    <w:p>
      <w:pPr>
        <w:spacing w:after="0"/>
      </w:pPr>
      <w:r>
        <w:rPr>
          <w:rFonts w:ascii="Courier New" w:hAnsi="Courier New"/>
          <w:sz w:val="15"/>
        </w:rPr>
        <w:t xml:space="preserve">                    System.out.println("Failed to create record file.");</w:t>
      </w:r>
    </w:p>
    <w:p>
      <w:pPr>
        <w:spacing w:after="0"/>
      </w:pPr>
      <w:r>
        <w:rPr>
          <w:rFonts w:ascii="Courier New" w:hAnsi="Courier New"/>
          <w:sz w:val="15"/>
        </w:rPr>
        <w:t xml:space="preserve">            } else {</w:t>
      </w:r>
    </w:p>
    <w:p>
      <w:pPr>
        <w:spacing w:after="0"/>
      </w:pPr>
      <w:r>
        <w:rPr>
          <w:rFonts w:ascii="Courier New" w:hAnsi="Courier New"/>
          <w:sz w:val="15"/>
        </w:rPr>
        <w:t xml:space="preserve">                System.out.println("Record file already exists: " + recordFile.getPath());</w:t>
      </w:r>
    </w:p>
    <w:p>
      <w:pPr>
        <w:spacing w:after="0"/>
      </w:pPr>
      <w:r>
        <w:rPr>
          <w:rFonts w:ascii="Courier New" w:hAnsi="Courier New"/>
          <w:sz w:val="15"/>
        </w:rPr>
        <w:t xml:space="preserve">            }</w:t>
      </w:r>
    </w:p>
    <w:p>
      <w:pPr>
        <w:spacing w:after="0"/>
      </w:pPr>
      <w:r>
        <w:rPr>
          <w:rFonts w:ascii="Courier New" w:hAnsi="Courier New"/>
          <w:sz w:val="15"/>
        </w:rPr>
        <w:t xml:space="preserve">        } catch (IOException | SecurityException e) {</w:t>
      </w:r>
    </w:p>
    <w:p>
      <w:pPr>
        <w:spacing w:after="0"/>
      </w:pPr>
      <w:r>
        <w:rPr>
          <w:rFonts w:ascii="Courier New" w:hAnsi="Courier New"/>
          <w:sz w:val="15"/>
        </w:rPr>
        <w:t xml:space="preserve">            System.out.println("Error creating file: " + e.getMessage());</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public static void writeRecord(File directory, File recordFile, Scanner scanner) {</w:t>
      </w:r>
    </w:p>
    <w:p>
      <w:pPr>
        <w:spacing w:after="0"/>
      </w:pPr>
      <w:r>
        <w:rPr>
          <w:rFonts w:ascii="Courier New" w:hAnsi="Courier New"/>
          <w:sz w:val="15"/>
        </w:rPr>
        <w:t xml:space="preserve">        try {</w:t>
      </w:r>
    </w:p>
    <w:p>
      <w:pPr>
        <w:spacing w:after="0"/>
      </w:pPr>
      <w:r>
        <w:rPr>
          <w:rFonts w:ascii="Courier New" w:hAnsi="Courier New"/>
          <w:sz w:val="15"/>
        </w:rPr>
        <w:t xml:space="preserve">            if (!directory.exists()) directory.mkdir();</w:t>
      </w:r>
    </w:p>
    <w:p>
      <w:pPr>
        <w:spacing w:after="0"/>
      </w:pPr>
      <w:r>
        <w:rPr>
          <w:rFonts w:ascii="Courier New" w:hAnsi="Courier New"/>
          <w:sz w:val="15"/>
        </w:rPr>
        <w:t xml:space="preserve">            if (!recordFile.exists()) recordFile.createNewFile();</w:t>
      </w:r>
    </w:p>
    <w:p>
      <w:pPr>
        <w:spacing w:after="0"/>
      </w:pPr>
      <w:r>
        <w:rPr>
          <w:rFonts w:ascii="Courier New" w:hAnsi="Courier New"/>
          <w:sz w:val="15"/>
        </w:rPr>
        <w:t xml:space="preserve"> </w:t>
      </w:r>
    </w:p>
    <w:p>
      <w:pPr>
        <w:spacing w:after="0"/>
      </w:pPr>
      <w:r>
        <w:rPr>
          <w:rFonts w:ascii="Courier New" w:hAnsi="Courier New"/>
          <w:sz w:val="15"/>
        </w:rPr>
        <w:t xml:space="preserve">            System.out.print("Enter student record: ");</w:t>
      </w:r>
    </w:p>
    <w:p>
      <w:pPr>
        <w:spacing w:after="0"/>
      </w:pPr>
      <w:r>
        <w:rPr>
          <w:rFonts w:ascii="Courier New" w:hAnsi="Courier New"/>
          <w:sz w:val="15"/>
        </w:rPr>
        <w:t xml:space="preserve">            String record = scanner.nextLine();</w:t>
      </w:r>
    </w:p>
    <w:p>
      <w:pPr>
        <w:spacing w:after="0"/>
      </w:pPr>
      <w:r>
        <w:rPr>
          <w:rFonts w:ascii="Courier New" w:hAnsi="Courier New"/>
          <w:sz w:val="15"/>
        </w:rPr>
        <w:t xml:space="preserve"> </w:t>
      </w:r>
    </w:p>
    <w:p>
      <w:pPr>
        <w:spacing w:after="0"/>
      </w:pPr>
      <w:r>
        <w:rPr>
          <w:rFonts w:ascii="Courier New" w:hAnsi="Courier New"/>
          <w:sz w:val="15"/>
        </w:rPr>
        <w:t xml:space="preserve">            FileOutputStream outputStream = new FileOutputStream(recordFile);</w:t>
      </w:r>
    </w:p>
    <w:p>
      <w:pPr>
        <w:spacing w:after="0"/>
      </w:pPr>
      <w:r>
        <w:rPr>
          <w:rFonts w:ascii="Courier New" w:hAnsi="Courier New"/>
          <w:sz w:val="15"/>
        </w:rPr>
        <w:t xml:space="preserve">            outputStream.write((record + System.lineSeparator()).getBytes());</w:t>
      </w:r>
    </w:p>
    <w:p>
      <w:pPr>
        <w:spacing w:after="0"/>
      </w:pPr>
      <w:r>
        <w:rPr>
          <w:rFonts w:ascii="Courier New" w:hAnsi="Courier New"/>
          <w:sz w:val="15"/>
        </w:rPr>
        <w:t xml:space="preserve">            outputStream.close();</w:t>
      </w:r>
    </w:p>
    <w:p>
      <w:pPr>
        <w:spacing w:after="0"/>
      </w:pPr>
      <w:r>
        <w:rPr>
          <w:rFonts w:ascii="Courier New" w:hAnsi="Courier New"/>
          <w:sz w:val="15"/>
        </w:rPr>
        <w:t xml:space="preserve"> </w:t>
      </w:r>
    </w:p>
    <w:p>
      <w:pPr>
        <w:spacing w:after="0"/>
      </w:pPr>
      <w:r>
        <w:rPr>
          <w:rFonts w:ascii="Courier New" w:hAnsi="Courier New"/>
          <w:sz w:val="15"/>
        </w:rPr>
        <w:t xml:space="preserve">            System.out.println("Record written successfully.");</w:t>
      </w:r>
    </w:p>
    <w:p>
      <w:pPr>
        <w:spacing w:after="0"/>
      </w:pPr>
      <w:r>
        <w:rPr>
          <w:rFonts w:ascii="Courier New" w:hAnsi="Courier New"/>
          <w:sz w:val="15"/>
        </w:rPr>
        <w:t xml:space="preserve">        } catch (IOException | SecurityException e) {</w:t>
      </w:r>
    </w:p>
    <w:p>
      <w:pPr>
        <w:spacing w:after="0"/>
      </w:pPr>
      <w:r>
        <w:rPr>
          <w:rFonts w:ascii="Courier New" w:hAnsi="Courier New"/>
          <w:sz w:val="15"/>
        </w:rPr>
        <w:t xml:space="preserve">            System.out.println("Error writing record: " + e.getMessage());</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public static void displayFileInformation(File recordFile) {</w:t>
      </w:r>
    </w:p>
    <w:p>
      <w:pPr>
        <w:spacing w:after="0"/>
      </w:pPr>
      <w:r>
        <w:rPr>
          <w:rFonts w:ascii="Courier New" w:hAnsi="Courier New"/>
          <w:sz w:val="15"/>
        </w:rPr>
        <w:t xml:space="preserve">        try {</w:t>
      </w:r>
    </w:p>
    <w:p>
      <w:pPr>
        <w:spacing w:after="0"/>
      </w:pPr>
      <w:r>
        <w:rPr>
          <w:rFonts w:ascii="Courier New" w:hAnsi="Courier New"/>
          <w:sz w:val="15"/>
        </w:rPr>
        <w:t xml:space="preserve">            if (!recordFile.exists()) {</w:t>
      </w:r>
    </w:p>
    <w:p>
      <w:pPr>
        <w:spacing w:after="0"/>
      </w:pPr>
      <w:r>
        <w:rPr>
          <w:rFonts w:ascii="Courier New" w:hAnsi="Courier New"/>
          <w:sz w:val="15"/>
        </w:rPr>
        <w:t xml:space="preserve">                System.out.println("Record file does not exist.");</w:t>
      </w:r>
    </w:p>
    <w:p>
      <w:pPr>
        <w:spacing w:after="0"/>
      </w:pPr>
      <w:r>
        <w:rPr>
          <w:rFonts w:ascii="Courier New" w:hAnsi="Courier New"/>
          <w:sz w:val="15"/>
        </w:rPr>
        <w:t xml:space="preserve">                return;</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System.out.println("===== File Information =====");</w:t>
      </w:r>
    </w:p>
    <w:p>
      <w:pPr>
        <w:spacing w:after="0"/>
      </w:pPr>
      <w:r>
        <w:rPr>
          <w:rFonts w:ascii="Courier New" w:hAnsi="Courier New"/>
          <w:sz w:val="15"/>
        </w:rPr>
        <w:t xml:space="preserve">            System.out.println("Name : " + recordFile.getName());</w:t>
      </w:r>
    </w:p>
    <w:p>
      <w:pPr>
        <w:spacing w:after="0"/>
      </w:pPr>
      <w:r>
        <w:rPr>
          <w:rFonts w:ascii="Courier New" w:hAnsi="Courier New"/>
          <w:sz w:val="15"/>
        </w:rPr>
        <w:t xml:space="preserve">            System.out.println("Path : " + recordFile.getPath());</w:t>
      </w:r>
    </w:p>
    <w:p>
      <w:pPr>
        <w:spacing w:after="0"/>
      </w:pPr>
      <w:r>
        <w:rPr>
          <w:rFonts w:ascii="Courier New" w:hAnsi="Courier New"/>
          <w:sz w:val="15"/>
        </w:rPr>
        <w:t xml:space="preserve">            System.out.println("Absolute Path : " + recordFile.getAbsolutePath());</w:t>
      </w:r>
    </w:p>
    <w:p>
      <w:pPr>
        <w:spacing w:after="0"/>
      </w:pPr>
      <w:r>
        <w:rPr>
          <w:rFonts w:ascii="Courier New" w:hAnsi="Courier New"/>
          <w:sz w:val="15"/>
        </w:rPr>
        <w:t xml:space="preserve">            System.out.println("Size : " + recordFile.length() + " bytes");</w:t>
      </w:r>
    </w:p>
    <w:p>
      <w:pPr>
        <w:spacing w:after="0"/>
      </w:pPr>
      <w:r>
        <w:rPr>
          <w:rFonts w:ascii="Courier New" w:hAnsi="Courier New"/>
          <w:sz w:val="15"/>
        </w:rPr>
        <w:t xml:space="preserve">            System.out.println("Is File : " + recordFile.isFile());</w:t>
      </w:r>
    </w:p>
    <w:p>
      <w:pPr>
        <w:spacing w:after="0"/>
      </w:pPr>
      <w:r>
        <w:rPr>
          <w:rFonts w:ascii="Courier New" w:hAnsi="Courier New"/>
          <w:sz w:val="15"/>
        </w:rPr>
        <w:t xml:space="preserve">            System.out.println("Is Directory : " + recordFile.isDirectory());</w:t>
      </w:r>
    </w:p>
    <w:p>
      <w:pPr>
        <w:spacing w:after="0"/>
      </w:pPr>
      <w:r>
        <w:rPr>
          <w:rFonts w:ascii="Courier New" w:hAnsi="Courier New"/>
          <w:sz w:val="15"/>
        </w:rPr>
        <w:t xml:space="preserve">        } catch (SecurityException e) {</w:t>
      </w:r>
    </w:p>
    <w:p>
      <w:pPr>
        <w:spacing w:after="0"/>
      </w:pPr>
      <w:r>
        <w:rPr>
          <w:rFonts w:ascii="Courier New" w:hAnsi="Courier New"/>
          <w:sz w:val="15"/>
        </w:rPr>
        <w:t xml:space="preserve">            System.out.println("Error displaying file information: " + e.getMessage());</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public static void readFileContent(File recordFile) {</w:t>
      </w:r>
    </w:p>
    <w:p>
      <w:pPr>
        <w:spacing w:after="0"/>
      </w:pPr>
      <w:r>
        <w:rPr>
          <w:rFonts w:ascii="Courier New" w:hAnsi="Courier New"/>
          <w:sz w:val="15"/>
        </w:rPr>
        <w:t xml:space="preserve">        FileInputStream inputStream = null;</w:t>
      </w:r>
    </w:p>
    <w:p>
      <w:pPr>
        <w:spacing w:after="0"/>
      </w:pPr>
      <w:r>
        <w:rPr>
          <w:rFonts w:ascii="Courier New" w:hAnsi="Courier New"/>
          <w:sz w:val="15"/>
        </w:rPr>
        <w:t xml:space="preserve"> </w:t>
      </w:r>
    </w:p>
    <w:p>
      <w:pPr>
        <w:spacing w:after="0"/>
      </w:pPr>
      <w:r>
        <w:rPr>
          <w:rFonts w:ascii="Courier New" w:hAnsi="Courier New"/>
          <w:sz w:val="15"/>
        </w:rPr>
        <w:t xml:space="preserve">        try {</w:t>
      </w:r>
    </w:p>
    <w:p>
      <w:pPr>
        <w:spacing w:after="0"/>
      </w:pPr>
      <w:r>
        <w:rPr>
          <w:rFonts w:ascii="Courier New" w:hAnsi="Courier New"/>
          <w:sz w:val="15"/>
        </w:rPr>
        <w:t xml:space="preserve">            if (!recordFile.exists()) {</w:t>
      </w:r>
    </w:p>
    <w:p>
      <w:pPr>
        <w:spacing w:after="0"/>
      </w:pPr>
      <w:r>
        <w:rPr>
          <w:rFonts w:ascii="Courier New" w:hAnsi="Courier New"/>
          <w:sz w:val="15"/>
        </w:rPr>
        <w:t xml:space="preserve">                System.out.println("Record file does not exist.");</w:t>
      </w:r>
    </w:p>
    <w:p>
      <w:pPr>
        <w:spacing w:after="0"/>
      </w:pPr>
      <w:r>
        <w:rPr>
          <w:rFonts w:ascii="Courier New" w:hAnsi="Courier New"/>
          <w:sz w:val="15"/>
        </w:rPr>
        <w:t xml:space="preserve">                return;</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inputStream = new FileInputStream(recordFile);</w:t>
      </w:r>
    </w:p>
    <w:p>
      <w:pPr>
        <w:spacing w:after="0"/>
      </w:pPr>
      <w:r>
        <w:rPr>
          <w:rFonts w:ascii="Courier New" w:hAnsi="Courier New"/>
          <w:sz w:val="15"/>
        </w:rPr>
        <w:t xml:space="preserve">            System.out.println("===== File Content =====");</w:t>
      </w:r>
    </w:p>
    <w:p>
      <w:pPr>
        <w:spacing w:after="0"/>
      </w:pPr>
      <w:r>
        <w:rPr>
          <w:rFonts w:ascii="Courier New" w:hAnsi="Courier New"/>
          <w:sz w:val="15"/>
        </w:rPr>
        <w:t xml:space="preserve"> </w:t>
      </w:r>
    </w:p>
    <w:p>
      <w:pPr>
        <w:spacing w:after="0"/>
      </w:pPr>
      <w:r>
        <w:rPr>
          <w:rFonts w:ascii="Courier New" w:hAnsi="Courier New"/>
          <w:sz w:val="15"/>
        </w:rPr>
        <w:t xml:space="preserve">            int data;</w:t>
      </w:r>
    </w:p>
    <w:p>
      <w:pPr>
        <w:spacing w:after="0"/>
      </w:pPr>
      <w:r>
        <w:rPr>
          <w:rFonts w:ascii="Courier New" w:hAnsi="Courier New"/>
          <w:sz w:val="15"/>
        </w:rPr>
        <w:t xml:space="preserve">            while ((data = inputStream.read()) != -1) {</w:t>
      </w:r>
    </w:p>
    <w:p>
      <w:pPr>
        <w:spacing w:after="0"/>
      </w:pPr>
      <w:r>
        <w:rPr>
          <w:rFonts w:ascii="Courier New" w:hAnsi="Courier New"/>
          <w:sz w:val="15"/>
        </w:rPr>
        <w:t xml:space="preserve">                System.out.print((char) data);</w:t>
      </w:r>
    </w:p>
    <w:p>
      <w:pPr>
        <w:spacing w:after="0"/>
      </w:pPr>
      <w:r>
        <w:rPr>
          <w:rFonts w:ascii="Courier New" w:hAnsi="Courier New"/>
          <w:sz w:val="15"/>
        </w:rPr>
        <w:t xml:space="preserve">            }</w:t>
      </w:r>
    </w:p>
    <w:p>
      <w:pPr>
        <w:spacing w:after="0"/>
      </w:pPr>
      <w:r>
        <w:rPr>
          <w:rFonts w:ascii="Courier New" w:hAnsi="Courier New"/>
          <w:sz w:val="15"/>
        </w:rPr>
        <w:t xml:space="preserve">            System.out.println();</w:t>
      </w:r>
    </w:p>
    <w:p>
      <w:pPr>
        <w:spacing w:after="0"/>
      </w:pPr>
      <w:r>
        <w:rPr>
          <w:rFonts w:ascii="Courier New" w:hAnsi="Courier New"/>
          <w:sz w:val="15"/>
        </w:rPr>
        <w:t xml:space="preserve"> </w:t>
      </w:r>
    </w:p>
    <w:p>
      <w:pPr>
        <w:spacing w:after="0"/>
      </w:pPr>
      <w:r>
        <w:rPr>
          <w:rFonts w:ascii="Courier New" w:hAnsi="Courier New"/>
          <w:sz w:val="15"/>
        </w:rPr>
        <w:t xml:space="preserve">        } catch (IOException | SecurityException e) {</w:t>
      </w:r>
    </w:p>
    <w:p>
      <w:pPr>
        <w:spacing w:after="0"/>
      </w:pPr>
      <w:r>
        <w:rPr>
          <w:rFonts w:ascii="Courier New" w:hAnsi="Courier New"/>
          <w:sz w:val="15"/>
        </w:rPr>
        <w:t xml:space="preserve">            System.out.println("Error reading file: " + e.getMessage());</w:t>
      </w:r>
    </w:p>
    <w:p>
      <w:pPr>
        <w:spacing w:after="0"/>
      </w:pPr>
      <w:r>
        <w:rPr>
          <w:rFonts w:ascii="Courier New" w:hAnsi="Courier New"/>
          <w:sz w:val="15"/>
        </w:rPr>
        <w:t xml:space="preserve">        } finally {</w:t>
      </w:r>
    </w:p>
    <w:p>
      <w:pPr>
        <w:spacing w:after="0"/>
      </w:pPr>
      <w:r>
        <w:rPr>
          <w:rFonts w:ascii="Courier New" w:hAnsi="Courier New"/>
          <w:sz w:val="15"/>
        </w:rPr>
        <w:t xml:space="preserve">            try {</w:t>
      </w:r>
    </w:p>
    <w:p>
      <w:pPr>
        <w:spacing w:after="0"/>
      </w:pPr>
      <w:r>
        <w:rPr>
          <w:rFonts w:ascii="Courier New" w:hAnsi="Courier New"/>
          <w:sz w:val="15"/>
        </w:rPr>
        <w:t xml:space="preserve">                if (inputStream != null) inputStream.close();</w:t>
      </w:r>
    </w:p>
    <w:p>
      <w:pPr>
        <w:spacing w:after="0"/>
      </w:pPr>
      <w:r>
        <w:rPr>
          <w:rFonts w:ascii="Courier New" w:hAnsi="Courier New"/>
          <w:sz w:val="15"/>
        </w:rPr>
        <w:t xml:space="preserve">            } catch (IOException e) {</w:t>
      </w:r>
    </w:p>
    <w:p>
      <w:pPr>
        <w:spacing w:after="0"/>
      </w:pPr>
      <w:r>
        <w:rPr>
          <w:rFonts w:ascii="Courier New" w:hAnsi="Courier New"/>
          <w:sz w:val="15"/>
        </w:rPr>
        <w:t xml:space="preserve">                System.out.println("Error closing input stream: " + e.getMessage());</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public static void appendRecord(File directory, File recordFile, Scanner scanner) {</w:t>
      </w:r>
    </w:p>
    <w:p>
      <w:pPr>
        <w:spacing w:after="0"/>
      </w:pPr>
      <w:r>
        <w:rPr>
          <w:rFonts w:ascii="Courier New" w:hAnsi="Courier New"/>
          <w:sz w:val="15"/>
        </w:rPr>
        <w:t xml:space="preserve">        try {</w:t>
      </w:r>
    </w:p>
    <w:p>
      <w:pPr>
        <w:spacing w:after="0"/>
      </w:pPr>
      <w:r>
        <w:rPr>
          <w:rFonts w:ascii="Courier New" w:hAnsi="Courier New"/>
          <w:sz w:val="15"/>
        </w:rPr>
        <w:t xml:space="preserve">            if (!directory.exists()) directory.mkdir();</w:t>
      </w:r>
    </w:p>
    <w:p>
      <w:pPr>
        <w:spacing w:after="0"/>
      </w:pPr>
      <w:r>
        <w:rPr>
          <w:rFonts w:ascii="Courier New" w:hAnsi="Courier New"/>
          <w:sz w:val="15"/>
        </w:rPr>
        <w:t xml:space="preserve">            if (!recordFile.exists()) recordFile.createNewFile();</w:t>
      </w:r>
    </w:p>
    <w:p>
      <w:pPr>
        <w:spacing w:after="0"/>
      </w:pPr>
      <w:r>
        <w:rPr>
          <w:rFonts w:ascii="Courier New" w:hAnsi="Courier New"/>
          <w:sz w:val="15"/>
        </w:rPr>
        <w:t xml:space="preserve"> </w:t>
      </w:r>
    </w:p>
    <w:p>
      <w:pPr>
        <w:spacing w:after="0"/>
      </w:pPr>
      <w:r>
        <w:rPr>
          <w:rFonts w:ascii="Courier New" w:hAnsi="Courier New"/>
          <w:sz w:val="15"/>
        </w:rPr>
        <w:t xml:space="preserve">            System.out.print("Enter new student record: ");</w:t>
      </w:r>
    </w:p>
    <w:p>
      <w:pPr>
        <w:spacing w:after="0"/>
      </w:pPr>
      <w:r>
        <w:rPr>
          <w:rFonts w:ascii="Courier New" w:hAnsi="Courier New"/>
          <w:sz w:val="15"/>
        </w:rPr>
        <w:t xml:space="preserve">            String record = scanner.nextLine();</w:t>
      </w:r>
    </w:p>
    <w:p>
      <w:pPr>
        <w:spacing w:after="0"/>
      </w:pPr>
      <w:r>
        <w:rPr>
          <w:rFonts w:ascii="Courier New" w:hAnsi="Courier New"/>
          <w:sz w:val="15"/>
        </w:rPr>
        <w:t xml:space="preserve"> </w:t>
      </w:r>
    </w:p>
    <w:p>
      <w:pPr>
        <w:spacing w:after="0"/>
      </w:pPr>
      <w:r>
        <w:rPr>
          <w:rFonts w:ascii="Courier New" w:hAnsi="Courier New"/>
          <w:sz w:val="15"/>
        </w:rPr>
        <w:t xml:space="preserve">            FileOutputStream outputStream = new FileOutputStream(recordFile, true);</w:t>
      </w:r>
    </w:p>
    <w:p>
      <w:pPr>
        <w:spacing w:after="0"/>
      </w:pPr>
      <w:r>
        <w:rPr>
          <w:rFonts w:ascii="Courier New" w:hAnsi="Courier New"/>
          <w:sz w:val="15"/>
        </w:rPr>
        <w:t xml:space="preserve">            outputStream.write((record + System.lineSeparator()).getBytes());</w:t>
      </w:r>
    </w:p>
    <w:p>
      <w:pPr>
        <w:spacing w:after="0"/>
      </w:pPr>
      <w:r>
        <w:rPr>
          <w:rFonts w:ascii="Courier New" w:hAnsi="Courier New"/>
          <w:sz w:val="15"/>
        </w:rPr>
        <w:t xml:space="preserve">            outputStream.close();</w:t>
      </w:r>
    </w:p>
    <w:p>
      <w:pPr>
        <w:spacing w:after="0"/>
      </w:pPr>
      <w:r>
        <w:rPr>
          <w:rFonts w:ascii="Courier New" w:hAnsi="Courier New"/>
          <w:sz w:val="15"/>
        </w:rPr>
        <w:t xml:space="preserve"> </w:t>
      </w:r>
    </w:p>
    <w:p>
      <w:pPr>
        <w:spacing w:after="0"/>
      </w:pPr>
      <w:r>
        <w:rPr>
          <w:rFonts w:ascii="Courier New" w:hAnsi="Courier New"/>
          <w:sz w:val="15"/>
        </w:rPr>
        <w:t xml:space="preserve">            System.out.println("Record appended successfully.");</w:t>
      </w:r>
    </w:p>
    <w:p>
      <w:pPr>
        <w:spacing w:after="0"/>
      </w:pPr>
      <w:r>
        <w:rPr>
          <w:rFonts w:ascii="Courier New" w:hAnsi="Courier New"/>
          <w:sz w:val="15"/>
        </w:rPr>
        <w:t xml:space="preserve">        } catch (IOException | SecurityException e) {</w:t>
      </w:r>
    </w:p>
    <w:p>
      <w:pPr>
        <w:spacing w:after="0"/>
      </w:pPr>
      <w:r>
        <w:rPr>
          <w:rFonts w:ascii="Courier New" w:hAnsi="Courier New"/>
          <w:sz w:val="15"/>
        </w:rPr>
        <w:t xml:space="preserve">            System.out.println("Error appending record: " + e.getMessage());</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public static void deleteRecordFile(File recordFile) {</w:t>
      </w:r>
    </w:p>
    <w:p>
      <w:pPr>
        <w:spacing w:after="0"/>
      </w:pPr>
      <w:r>
        <w:rPr>
          <w:rFonts w:ascii="Courier New" w:hAnsi="Courier New"/>
          <w:sz w:val="15"/>
        </w:rPr>
        <w:t xml:space="preserve">        try {</w:t>
      </w:r>
    </w:p>
    <w:p>
      <w:pPr>
        <w:spacing w:after="0"/>
      </w:pPr>
      <w:r>
        <w:rPr>
          <w:rFonts w:ascii="Courier New" w:hAnsi="Courier New"/>
          <w:sz w:val="15"/>
        </w:rPr>
        <w:t xml:space="preserve">            if (!recordFile.exists()) {</w:t>
      </w:r>
    </w:p>
    <w:p>
      <w:pPr>
        <w:spacing w:after="0"/>
      </w:pPr>
      <w:r>
        <w:rPr>
          <w:rFonts w:ascii="Courier New" w:hAnsi="Courier New"/>
          <w:sz w:val="15"/>
        </w:rPr>
        <w:t xml:space="preserve">                System.out.println("Record file does not exist.");</w:t>
      </w:r>
    </w:p>
    <w:p>
      <w:pPr>
        <w:spacing w:after="0"/>
      </w:pPr>
      <w:r>
        <w:rPr>
          <w:rFonts w:ascii="Courier New" w:hAnsi="Courier New"/>
          <w:sz w:val="15"/>
        </w:rPr>
        <w:t xml:space="preserve">                return;</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 xml:space="preserve">            if (recordFile.delete())</w:t>
      </w:r>
    </w:p>
    <w:p>
      <w:pPr>
        <w:spacing w:after="0"/>
      </w:pPr>
      <w:r>
        <w:rPr>
          <w:rFonts w:ascii="Courier New" w:hAnsi="Courier New"/>
          <w:sz w:val="15"/>
        </w:rPr>
        <w:t xml:space="preserve">                System.out.println("File deleted successfully.");</w:t>
      </w:r>
    </w:p>
    <w:p>
      <w:pPr>
        <w:spacing w:after="0"/>
      </w:pPr>
      <w:r>
        <w:rPr>
          <w:rFonts w:ascii="Courier New" w:hAnsi="Courier New"/>
          <w:sz w:val="15"/>
        </w:rPr>
        <w:t xml:space="preserve">            else</w:t>
      </w:r>
    </w:p>
    <w:p>
      <w:pPr>
        <w:spacing w:after="0"/>
      </w:pPr>
      <w:r>
        <w:rPr>
          <w:rFonts w:ascii="Courier New" w:hAnsi="Courier New"/>
          <w:sz w:val="15"/>
        </w:rPr>
        <w:t xml:space="preserve">                System.out.println("File deletion failed.");</w:t>
      </w:r>
    </w:p>
    <w:p>
      <w:pPr>
        <w:spacing w:after="0"/>
      </w:pPr>
      <w:r>
        <w:rPr>
          <w:rFonts w:ascii="Courier New" w:hAnsi="Courier New"/>
          <w:sz w:val="15"/>
        </w:rPr>
        <w:t xml:space="preserve">        } catch (SecurityException e) {</w:t>
      </w:r>
    </w:p>
    <w:p>
      <w:pPr>
        <w:spacing w:after="0"/>
      </w:pPr>
      <w:r>
        <w:rPr>
          <w:rFonts w:ascii="Courier New" w:hAnsi="Courier New"/>
          <w:sz w:val="15"/>
        </w:rPr>
        <w:t xml:space="preserve">            System.out.println("Error deleting file: " + e.getMessage());</w:t>
      </w:r>
    </w:p>
    <w:p>
      <w:pPr>
        <w:spacing w:after="0"/>
      </w:pPr>
      <w:r>
        <w:rPr>
          <w:rFonts w:ascii="Courier New" w:hAnsi="Courier New"/>
          <w:sz w:val="15"/>
        </w:rPr>
        <w:t xml:space="preserve">        }</w:t>
      </w:r>
    </w:p>
    <w:p>
      <w:pPr>
        <w:spacing w:after="0"/>
      </w:pPr>
      <w:r>
        <w:rPr>
          <w:rFonts w:ascii="Courier New" w:hAnsi="Courier New"/>
          <w:sz w:val="15"/>
        </w:rPr>
        <w:t xml:space="preserve">    }</w:t>
      </w:r>
    </w:p>
    <w:p>
      <w:pPr>
        <w:spacing w:after="0"/>
      </w:pPr>
      <w:r>
        <w:rPr>
          <w:rFonts w:ascii="Courier New" w:hAnsi="Courier New"/>
          <w:sz w:val="15"/>
        </w:rPr>
        <w:t>}</w:t>
      </w:r>
    </w:p>
    <w:p>
      <w:pPr>
        <w:pStyle w:val="Heading1"/>
      </w:pPr>
      <w:r>
        <w:t>6. Concepts Demonstrated</w:t>
      </w:r>
    </w:p>
    <w:tbl>
      <w:tblPr>
        <w:tblStyle w:val="TableGrid"/>
        <w:tblW w:type="auto" w:w="0"/>
        <w:tblLook w:firstColumn="1" w:firstRow="1" w:lastColumn="0" w:lastRow="0" w:noHBand="0" w:noVBand="1" w:val="04A0"/>
      </w:tblPr>
      <w:tblGrid>
        <w:gridCol w:w="4968"/>
        <w:gridCol w:w="4968"/>
      </w:tblGrid>
      <w:tr>
        <w:tc>
          <w:tcPr>
            <w:tcW w:type="dxa" w:w="4968"/>
          </w:tcPr>
          <w:p>
            <w:r>
              <w:t>Concept</w:t>
            </w:r>
          </w:p>
        </w:tc>
        <w:tc>
          <w:tcPr>
            <w:tcW w:type="dxa" w:w="4968"/>
          </w:tcPr>
          <w:p>
            <w:r>
              <w:t>Implementation</w:t>
            </w:r>
          </w:p>
        </w:tc>
      </w:tr>
      <w:tr>
        <w:tc>
          <w:tcPr>
            <w:tcW w:type="dxa" w:w="4968"/>
          </w:tcPr>
          <w:p>
            <w:r>
              <w:t>File class</w:t>
            </w:r>
          </w:p>
        </w:tc>
        <w:tc>
          <w:tcPr>
            <w:tcW w:type="dxa" w:w="4968"/>
          </w:tcPr>
          <w:p>
            <w:r>
              <w:t>Represents the StudentRecords directory and student.txt file.</w:t>
            </w:r>
          </w:p>
        </w:tc>
      </w:tr>
      <w:tr>
        <w:tc>
          <w:tcPr>
            <w:tcW w:type="dxa" w:w="4968"/>
          </w:tcPr>
          <w:p>
            <w:r>
              <w:t>mkdir()</w:t>
            </w:r>
          </w:p>
        </w:tc>
        <w:tc>
          <w:tcPr>
            <w:tcW w:type="dxa" w:w="4968"/>
          </w:tcPr>
          <w:p>
            <w:r>
              <w:t>Creates the StudentRecords directory.</w:t>
            </w:r>
          </w:p>
        </w:tc>
      </w:tr>
      <w:tr>
        <w:tc>
          <w:tcPr>
            <w:tcW w:type="dxa" w:w="4968"/>
          </w:tcPr>
          <w:p>
            <w:r>
              <w:t>exists()</w:t>
            </w:r>
          </w:p>
        </w:tc>
        <w:tc>
          <w:tcPr>
            <w:tcW w:type="dxa" w:w="4968"/>
          </w:tcPr>
          <w:p>
            <w:r>
              <w:t>Checks whether the directory and record file exist.</w:t>
            </w:r>
          </w:p>
        </w:tc>
      </w:tr>
      <w:tr>
        <w:tc>
          <w:tcPr>
            <w:tcW w:type="dxa" w:w="4968"/>
          </w:tcPr>
          <w:p>
            <w:r>
              <w:t>createNewFile()</w:t>
            </w:r>
          </w:p>
        </w:tc>
        <w:tc>
          <w:tcPr>
            <w:tcW w:type="dxa" w:w="4968"/>
          </w:tcPr>
          <w:p>
            <w:r>
              <w:t>Creates student.txt when it does not exist.</w:t>
            </w:r>
          </w:p>
        </w:tc>
      </w:tr>
      <w:tr>
        <w:tc>
          <w:tcPr>
            <w:tcW w:type="dxa" w:w="4968"/>
          </w:tcPr>
          <w:p>
            <w:r>
              <w:t>FileOutputStream</w:t>
            </w:r>
          </w:p>
        </w:tc>
        <w:tc>
          <w:tcPr>
            <w:tcW w:type="dxa" w:w="4968"/>
          </w:tcPr>
          <w:p>
            <w:r>
              <w:t>Writes student records as byte data.</w:t>
            </w:r>
          </w:p>
        </w:tc>
      </w:tr>
      <w:tr>
        <w:tc>
          <w:tcPr>
            <w:tcW w:type="dxa" w:w="4968"/>
          </w:tcPr>
          <w:p>
            <w:r>
              <w:t>getBytes()</w:t>
            </w:r>
          </w:p>
        </w:tc>
        <w:tc>
          <w:tcPr>
            <w:tcW w:type="dxa" w:w="4968"/>
          </w:tcPr>
          <w:p>
            <w:r>
              <w:t>Converts the record String into bytes.</w:t>
            </w:r>
          </w:p>
        </w:tc>
      </w:tr>
      <w:tr>
        <w:tc>
          <w:tcPr>
            <w:tcW w:type="dxa" w:w="4968"/>
          </w:tcPr>
          <w:p>
            <w:r>
              <w:t>FileInputStream</w:t>
            </w:r>
          </w:p>
        </w:tc>
        <w:tc>
          <w:tcPr>
            <w:tcW w:type="dxa" w:w="4968"/>
          </w:tcPr>
          <w:p>
            <w:r>
              <w:t>Reads the file byte by byte.</w:t>
            </w:r>
          </w:p>
        </w:tc>
      </w:tr>
      <w:tr>
        <w:tc>
          <w:tcPr>
            <w:tcW w:type="dxa" w:w="4968"/>
          </w:tcPr>
          <w:p>
            <w:r>
              <w:t>read() and -1</w:t>
            </w:r>
          </w:p>
        </w:tc>
        <w:tc>
          <w:tcPr>
            <w:tcW w:type="dxa" w:w="4968"/>
          </w:tcPr>
          <w:p>
            <w:r>
              <w:t>Reads until end-of-file is reached.</w:t>
            </w:r>
          </w:p>
        </w:tc>
      </w:tr>
      <w:tr>
        <w:tc>
          <w:tcPr>
            <w:tcW w:type="dxa" w:w="4968"/>
          </w:tcPr>
          <w:p>
            <w:r>
              <w:t>Append mode</w:t>
            </w:r>
          </w:p>
        </w:tc>
        <w:tc>
          <w:tcPr>
            <w:tcW w:type="dxa" w:w="4968"/>
          </w:tcPr>
          <w:p>
            <w:r>
              <w:t>new FileOutputStream(recordFile, true) preserves existing content.</w:t>
            </w:r>
          </w:p>
        </w:tc>
      </w:tr>
      <w:tr>
        <w:tc>
          <w:tcPr>
            <w:tcW w:type="dxa" w:w="4968"/>
          </w:tcPr>
          <w:p>
            <w:r>
              <w:t>File information</w:t>
            </w:r>
          </w:p>
        </w:tc>
        <w:tc>
          <w:tcPr>
            <w:tcW w:type="dxa" w:w="4968"/>
          </w:tcPr>
          <w:p>
            <w:r>
              <w:t>Uses getName(), getPath(), getAbsolutePath(), length(), isFile(), isDirectory().</w:t>
            </w:r>
          </w:p>
        </w:tc>
      </w:tr>
      <w:tr>
        <w:tc>
          <w:tcPr>
            <w:tcW w:type="dxa" w:w="4968"/>
          </w:tcPr>
          <w:p>
            <w:r>
              <w:t>delete()</w:t>
            </w:r>
          </w:p>
        </w:tc>
        <w:tc>
          <w:tcPr>
            <w:tcW w:type="dxa" w:w="4968"/>
          </w:tcPr>
          <w:p>
            <w:r>
              <w:t>Removes the record file and reports success or failure.</w:t>
            </w:r>
          </w:p>
        </w:tc>
      </w:tr>
      <w:tr>
        <w:tc>
          <w:tcPr>
            <w:tcW w:type="dxa" w:w="4968"/>
          </w:tcPr>
          <w:p>
            <w:r>
              <w:t>Exception handling</w:t>
            </w:r>
          </w:p>
        </w:tc>
        <w:tc>
          <w:tcPr>
            <w:tcW w:type="dxa" w:w="4968"/>
          </w:tcPr>
          <w:p>
            <w:r>
              <w:t>try-catch handles file/security errors and finally closes the input stream.</w:t>
            </w:r>
          </w:p>
        </w:tc>
      </w:tr>
      <w:tr>
        <w:tc>
          <w:tcPr>
            <w:tcW w:type="dxa" w:w="4968"/>
          </w:tcPr>
          <w:p>
            <w:r>
              <w:t>Loop and switch</w:t>
            </w:r>
          </w:p>
        </w:tc>
        <w:tc>
          <w:tcPr>
            <w:tcW w:type="dxa" w:w="4968"/>
          </w:tcPr>
          <w:p>
            <w:r>
              <w:t>do-while repeats the menu and switch selects each operation.</w:t>
            </w:r>
          </w:p>
        </w:tc>
      </w:tr>
      <w:tr>
        <w:tc>
          <w:tcPr>
            <w:tcW w:type="dxa" w:w="4968"/>
          </w:tcPr>
          <w:p>
            <w:r>
              <w:t>Scanner</w:t>
            </w:r>
          </w:p>
        </w:tc>
        <w:tc>
          <w:tcPr>
            <w:tcW w:type="dxa" w:w="4968"/>
          </w:tcPr>
          <w:p>
            <w:r>
              <w:t>Accepts menu choices and student record input.</w:t>
            </w:r>
          </w:p>
        </w:tc>
      </w:tr>
    </w:tbl>
    <w:p>
      <w:pPr>
        <w:pStyle w:val="Heading1"/>
      </w:pPr>
      <w:r>
        <w:t>7. Execution Evidence</w:t>
      </w:r>
    </w:p>
    <w:p>
      <w:r>
        <w:t>The provided screenshot shows the Student Record File Manager running successfully in the VS Code terminal. The program writes a student record, displays the menu again, and exits when option 8 is selected. The VS Code Explorer also shows the StudentRecords directory and student.txt file.</w:t>
      </w:r>
    </w:p>
    <w:p>
      <w:pPr>
        <w:jc w:val="center"/>
      </w:pPr>
      <w:r>
        <w:drawing>
          <wp:inline xmlns:a="http://schemas.openxmlformats.org/drawingml/2006/main" xmlns:pic="http://schemas.openxmlformats.org/drawingml/2006/picture">
            <wp:extent cx="6400800" cy="4159895"/>
            <wp:docPr id="1" name="Picture 1"/>
            <wp:cNvGraphicFramePr>
              <a:graphicFrameLocks noChangeAspect="1"/>
            </wp:cNvGraphicFramePr>
            <a:graphic>
              <a:graphicData uri="http://schemas.openxmlformats.org/drawingml/2006/picture">
                <pic:pic>
                  <pic:nvPicPr>
                    <pic:cNvPr id="0" name="3fe664e8-817d-4a27-b5f7-48502cd1672f.png"/>
                    <pic:cNvPicPr/>
                  </pic:nvPicPr>
                  <pic:blipFill>
                    <a:blip r:embed="rId9"/>
                    <a:stretch>
                      <a:fillRect/>
                    </a:stretch>
                  </pic:blipFill>
                  <pic:spPr>
                    <a:xfrm>
                      <a:off x="0" y="0"/>
                      <a:ext cx="6400800" cy="4159895"/>
                    </a:xfrm>
                    <a:prstGeom prst="rect"/>
                  </pic:spPr>
                </pic:pic>
              </a:graphicData>
            </a:graphic>
          </wp:inline>
        </w:drawing>
      </w:r>
    </w:p>
    <w:p>
      <w:pPr>
        <w:jc w:val="center"/>
      </w:pPr>
      <w:r>
        <w:t>Figure 1: Student Record File Manager source code, generated StudentRecords directory/student.txt, and terminal execution.</w:t>
      </w:r>
    </w:p>
    <w:p>
      <w:pPr>
        <w:pStyle w:val="Heading1"/>
      </w:pPr>
      <w:r>
        <w:t>8. Output Analysis</w:t>
      </w:r>
    </w:p>
    <w:p>
      <w:r>
        <w:t>In the demonstrated execution, option 3 is selected and a student record is entered. The application reports “Record written successfully.” The menu is then displayed again, confirming that the loop and switch structure continue to operate. Option 8 exits the application cleanly.</w:t>
      </w:r>
    </w:p>
    <w:p>
      <w:pPr>
        <w:pStyle w:val="Heading1"/>
      </w:pPr>
      <w:r>
        <w:t>9. Requirement Verification</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Status</w:t>
            </w:r>
          </w:p>
        </w:tc>
      </w:tr>
      <w:tr>
        <w:tc>
          <w:tcPr>
            <w:tcW w:type="dxa" w:w="4968"/>
          </w:tcPr>
          <w:p>
            <w:r>
              <w:t>StudentRecords directory using mkdir()</w:t>
            </w:r>
          </w:p>
        </w:tc>
        <w:tc>
          <w:tcPr>
            <w:tcW w:type="dxa" w:w="4968"/>
          </w:tcPr>
          <w:p>
            <w:r>
              <w:t>Implemented</w:t>
            </w:r>
          </w:p>
        </w:tc>
      </w:tr>
      <w:tr>
        <w:tc>
          <w:tcPr>
            <w:tcW w:type="dxa" w:w="4968"/>
          </w:tcPr>
          <w:p>
            <w:r>
              <w:t>exists() check before file creation</w:t>
            </w:r>
          </w:p>
        </w:tc>
        <w:tc>
          <w:tcPr>
            <w:tcW w:type="dxa" w:w="4968"/>
          </w:tcPr>
          <w:p>
            <w:r>
              <w:t>Implemented</w:t>
            </w:r>
          </w:p>
        </w:tc>
      </w:tr>
      <w:tr>
        <w:tc>
          <w:tcPr>
            <w:tcW w:type="dxa" w:w="4968"/>
          </w:tcPr>
          <w:p>
            <w:r>
              <w:t>student.txt using createNewFile()</w:t>
            </w:r>
          </w:p>
        </w:tc>
        <w:tc>
          <w:tcPr>
            <w:tcW w:type="dxa" w:w="4968"/>
          </w:tcPr>
          <w:p>
            <w:r>
              <w:t>Implemented</w:t>
            </w:r>
          </w:p>
        </w:tc>
      </w:tr>
      <w:tr>
        <w:tc>
          <w:tcPr>
            <w:tcW w:type="dxa" w:w="4968"/>
          </w:tcPr>
          <w:p>
            <w:r>
              <w:t>FileOutputStream write and getBytes()</w:t>
            </w:r>
          </w:p>
        </w:tc>
        <w:tc>
          <w:tcPr>
            <w:tcW w:type="dxa" w:w="4968"/>
          </w:tcPr>
          <w:p>
            <w:r>
              <w:t>Implemented</w:t>
            </w:r>
          </w:p>
        </w:tc>
      </w:tr>
      <w:tr>
        <w:tc>
          <w:tcPr>
            <w:tcW w:type="dxa" w:w="4968"/>
          </w:tcPr>
          <w:p>
            <w:r>
              <w:t>Required File information methods</w:t>
            </w:r>
          </w:p>
        </w:tc>
        <w:tc>
          <w:tcPr>
            <w:tcW w:type="dxa" w:w="4968"/>
          </w:tcPr>
          <w:p>
            <w:r>
              <w:t>Implemented</w:t>
            </w:r>
          </w:p>
        </w:tc>
      </w:tr>
      <w:tr>
        <w:tc>
          <w:tcPr>
            <w:tcW w:type="dxa" w:w="4968"/>
          </w:tcPr>
          <w:p>
            <w:r>
              <w:t>FileInputStream byte-by-byte reading until -1</w:t>
            </w:r>
          </w:p>
        </w:tc>
        <w:tc>
          <w:tcPr>
            <w:tcW w:type="dxa" w:w="4968"/>
          </w:tcPr>
          <w:p>
            <w:r>
              <w:t>Implemented</w:t>
            </w:r>
          </w:p>
        </w:tc>
      </w:tr>
      <w:tr>
        <w:tc>
          <w:tcPr>
            <w:tcW w:type="dxa" w:w="4968"/>
          </w:tcPr>
          <w:p>
            <w:r>
              <w:t>FileOutputStream append mode with true</w:t>
            </w:r>
          </w:p>
        </w:tc>
        <w:tc>
          <w:tcPr>
            <w:tcW w:type="dxa" w:w="4968"/>
          </w:tcPr>
          <w:p>
            <w:r>
              <w:t>Implemented</w:t>
            </w:r>
          </w:p>
        </w:tc>
      </w:tr>
      <w:tr>
        <w:tc>
          <w:tcPr>
            <w:tcW w:type="dxa" w:w="4968"/>
          </w:tcPr>
          <w:p>
            <w:r>
              <w:t>delete() implementation</w:t>
            </w:r>
          </w:p>
        </w:tc>
        <w:tc>
          <w:tcPr>
            <w:tcW w:type="dxa" w:w="4968"/>
          </w:tcPr>
          <w:p>
            <w:r>
              <w:t>Implemented</w:t>
            </w:r>
          </w:p>
        </w:tc>
      </w:tr>
      <w:tr>
        <w:tc>
          <w:tcPr>
            <w:tcW w:type="dxa" w:w="4968"/>
          </w:tcPr>
          <w:p>
            <w:r>
              <w:t>Exception handling</w:t>
            </w:r>
          </w:p>
        </w:tc>
        <w:tc>
          <w:tcPr>
            <w:tcW w:type="dxa" w:w="4968"/>
          </w:tcPr>
          <w:p>
            <w:r>
              <w:t>Implemented</w:t>
            </w:r>
          </w:p>
        </w:tc>
      </w:tr>
      <w:tr>
        <w:tc>
          <w:tcPr>
            <w:tcW w:type="dxa" w:w="4968"/>
          </w:tcPr>
          <w:p>
            <w:r>
              <w:t>Repeated menu loop and switch</w:t>
            </w:r>
          </w:p>
        </w:tc>
        <w:tc>
          <w:tcPr>
            <w:tcW w:type="dxa" w:w="4968"/>
          </w:tcPr>
          <w:p>
            <w:r>
              <w:t>Implemented</w:t>
            </w:r>
          </w:p>
        </w:tc>
      </w:tr>
      <w:tr>
        <w:tc>
          <w:tcPr>
            <w:tcW w:type="dxa" w:w="4968"/>
          </w:tcPr>
          <w:p>
            <w:r>
              <w:t>Scanner input and confirmation/error messages</w:t>
            </w:r>
          </w:p>
        </w:tc>
        <w:tc>
          <w:tcPr>
            <w:tcW w:type="dxa" w:w="4968"/>
          </w:tcPr>
          <w:p>
            <w:r>
              <w:t>Implemented</w:t>
            </w:r>
          </w:p>
        </w:tc>
      </w:tr>
    </w:tbl>
    <w:p>
      <w:pPr>
        <w:pStyle w:val="Heading1"/>
      </w:pPr>
      <w:r>
        <w:t>10. Result</w:t>
      </w:r>
    </w:p>
    <w:p>
      <w:r>
        <w:t>The Student Record File Manager was successfully implemented in Java. It provides menu-driven operations for creating the directory and file, writing and appending records, viewing file properties, reading content, deleting the record file, and exiting the application.</w:t>
      </w:r>
    </w:p>
    <w:p>
      <w:pPr>
        <w:pStyle w:val="Heading1"/>
      </w:pPr>
      <w:r>
        <w:t>11. Conclusion</w:t>
      </w:r>
    </w:p>
    <w:p>
      <w:r>
        <w:t>This assignment provided practical experience with Java file handling. The completed application demonstrates File, FileInputStream, FileOutputStream, append mode, delete(), Scanner, loops, switch statements, and exception handling.</w:t>
      </w:r>
    </w:p>
    <w:p>
      <w:pPr>
        <w:pStyle w:val="Heading1"/>
      </w:pPr>
      <w:r>
        <w:t>12. Submission Checklist</w:t>
      </w:r>
    </w:p>
    <w:p>
      <w:r>
        <w:t>☑ StudentRecordFileManager.java created.</w:t>
      </w:r>
    </w:p>
    <w:p>
      <w:r>
        <w:t>☑ StudentRecords directory and student.txt used.</w:t>
      </w:r>
    </w:p>
    <w:p>
      <w:r>
        <w:t>☑ Write and append operations implemented.</w:t>
      </w:r>
    </w:p>
    <w:p>
      <w:r>
        <w:t>☑ File information and read operations implemented.</w:t>
      </w:r>
    </w:p>
    <w:p>
      <w:r>
        <w:t>☑ Delete operation implemented.</w:t>
      </w:r>
    </w:p>
    <w:p>
      <w:r>
        <w:t>☑ Exception handling implemented.</w:t>
      </w:r>
    </w:p>
    <w:p>
      <w:r>
        <w:t>☑ Menu loop, switch, and Scanner implemented.</w:t>
      </w:r>
    </w:p>
    <w:p>
      <w:r>
        <w:t>☑ Execution screenshot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