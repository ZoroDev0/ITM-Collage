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ASSIGNMENT 2</w:t>
      </w:r>
    </w:p>
    <w:p>
      <w:pPr>
        <w:jc w:val="center"/>
      </w:pPr>
      <w:r>
        <w:rPr>
          <w:b/>
          <w:sz w:val="32"/>
        </w:rPr>
        <w:t>Student Activity Management System</w:t>
      </w:r>
    </w:p>
    <w:p>
      <w:pPr>
        <w:jc w:val="center"/>
      </w:pPr>
      <w:r>
        <w:rPr>
          <w:i/>
          <w:sz w:val="21"/>
        </w:rPr>
        <w:t>Unit – Control Flow in Java | Individual Coding Assignment</w:t>
      </w:r>
    </w:p>
    <w:p/>
    <w:tbl>
      <w:tblPr>
        <w:tblStyle w:val="TableGrid"/>
        <w:tblW w:type="auto" w:w="0"/>
        <w:tblLook w:firstColumn="1" w:firstRow="1" w:lastColumn="0" w:lastRow="0" w:noHBand="0" w:noVBand="1" w:val="04A0"/>
      </w:tblPr>
      <w:tblGrid>
        <w:gridCol w:w="4968"/>
        <w:gridCol w:w="4968"/>
      </w:tblGrid>
      <w:tr>
        <w:tc>
          <w:tcPr>
            <w:tcW w:type="dxa" w:w="4968"/>
          </w:tcPr>
          <w:p>
            <w:r>
              <w:rPr>
                <w:b/>
              </w:rPr>
              <w:t>Student Name</w:t>
            </w:r>
          </w:p>
        </w:tc>
        <w:tc>
          <w:tcPr>
            <w:tcW w:type="dxa" w:w="4968"/>
          </w:tcPr>
          <w:p>
            <w:r>
              <w:t>Sasanka Sekhar Kundu</w:t>
            </w:r>
          </w:p>
        </w:tc>
      </w:tr>
      <w:tr>
        <w:tc>
          <w:tcPr>
            <w:tcW w:type="dxa" w:w="4968"/>
          </w:tcPr>
          <w:p>
            <w:r>
              <w:rPr>
                <w:b/>
              </w:rPr>
              <w:t>Assignment</w:t>
            </w:r>
          </w:p>
        </w:tc>
        <w:tc>
          <w:tcPr>
            <w:tcW w:type="dxa" w:w="4968"/>
          </w:tcPr>
          <w:p>
            <w:r>
              <w:t>Assignment 2 – Student Activity Management System</w:t>
            </w:r>
          </w:p>
        </w:tc>
      </w:tr>
      <w:tr>
        <w:tc>
          <w:tcPr>
            <w:tcW w:type="dxa" w:w="4968"/>
          </w:tcPr>
          <w:p>
            <w:r>
              <w:rPr>
                <w:b/>
              </w:rPr>
              <w:t>Programming Language</w:t>
            </w:r>
          </w:p>
        </w:tc>
        <w:tc>
          <w:tcPr>
            <w:tcW w:type="dxa" w:w="4968"/>
          </w:tcPr>
          <w:p>
            <w:r>
              <w:t>Java</w:t>
            </w:r>
          </w:p>
        </w:tc>
      </w:tr>
      <w:tr>
        <w:tc>
          <w:tcPr>
            <w:tcW w:type="dxa" w:w="4968"/>
          </w:tcPr>
          <w:p>
            <w:r>
              <w:rPr>
                <w:b/>
              </w:rPr>
              <w:t>IDE Used</w:t>
            </w:r>
          </w:p>
        </w:tc>
        <w:tc>
          <w:tcPr>
            <w:tcW w:type="dxa" w:w="4968"/>
          </w:tcPr>
          <w:p>
            <w:r>
              <w:t>Visual Studio Code</w:t>
            </w:r>
          </w:p>
        </w:tc>
      </w:tr>
    </w:tbl>
    <w:p>
      <w:pPr>
        <w:pStyle w:val="Heading1"/>
      </w:pPr>
      <w:r>
        <w:t>1. Objective</w:t>
      </w:r>
    </w:p>
    <w:p>
      <w:r>
        <w:t>The objective of this assignment is to implement a menu-driven Student Activity Management System using Java control-flow concepts. The program accepts attendance percentage and marks, validates the input, and provides options to check examination eligibility, view the student's performance category, or exit the application.</w:t>
      </w:r>
    </w:p>
    <w:p>
      <w:pPr>
        <w:pStyle w:val="Heading1"/>
      </w:pPr>
      <w:r>
        <w:t>2. Problem Statement</w:t>
      </w:r>
    </w:p>
    <w:p>
      <w:r>
        <w:t>Develop a Java program that uses Scanner for keyboard input, conditional statements for decision-making, a switch statement for menu selection, and loops for repeated interaction. The system must validate attendance and marks and display appropriate messages for valid and invalid input.</w:t>
      </w:r>
    </w:p>
    <w:p>
      <w:pPr>
        <w:pStyle w:val="Heading1"/>
      </w:pPr>
      <w:r>
        <w:t>3. Concepts Used</w:t>
      </w:r>
    </w:p>
    <w:p>
      <w:pPr>
        <w:pStyle w:val="ListBullet"/>
      </w:pPr>
      <w:r>
        <w:t>Scanner for user input</w:t>
      </w:r>
    </w:p>
    <w:p>
      <w:pPr>
        <w:pStyle w:val="ListBullet"/>
      </w:pPr>
      <w:r>
        <w:t>if and if-else conditional statements</w:t>
      </w:r>
    </w:p>
    <w:p>
      <w:pPr>
        <w:pStyle w:val="ListBullet"/>
      </w:pPr>
      <w:r>
        <w:t>Nested if statement</w:t>
      </w:r>
    </w:p>
    <w:p>
      <w:pPr>
        <w:pStyle w:val="ListBullet"/>
      </w:pPr>
      <w:r>
        <w:t>switch statement</w:t>
      </w:r>
    </w:p>
    <w:p>
      <w:pPr>
        <w:pStyle w:val="ListBullet"/>
      </w:pPr>
      <w:r>
        <w:t>while loop for repeated input and menu interaction</w:t>
      </w:r>
    </w:p>
    <w:p>
      <w:pPr>
        <w:pStyle w:val="ListBullet"/>
      </w:pPr>
      <w:r>
        <w:t>break statement for exiting loops and switch cases</w:t>
      </w:r>
    </w:p>
    <w:p>
      <w:pPr>
        <w:pStyle w:val="ListBullet"/>
      </w:pPr>
      <w:r>
        <w:t>continue statement for invalid menu input</w:t>
      </w:r>
    </w:p>
    <w:p>
      <w:pPr>
        <w:pStyle w:val="ListBullet"/>
      </w:pPr>
      <w:r>
        <w:t>Input validation and error handling</w:t>
      </w:r>
    </w:p>
    <w:p>
      <w:pPr>
        <w:pStyle w:val="Heading1"/>
      </w:pPr>
      <w:r>
        <w:t>4. Program Logic</w:t>
      </w:r>
    </w:p>
    <w:p>
      <w:r>
        <w:t>The program first validates attendance so that it falls between 0 and 100. It then validates marks in the same range. After valid input is obtained, a repeating menu is displayed. Option 1 checks whether attendance is at least 75%. Option 2 categorizes marks as Excellent, Good, Average, or Needs Improvement. Option 3 terminates the program.</w:t>
      </w:r>
    </w:p>
    <w:p>
      <w:pPr>
        <w:pStyle w:val="Heading1"/>
      </w:pPr>
      <w:r>
        <w:t>5. Performance Categories</w:t>
      </w:r>
    </w:p>
    <w:tbl>
      <w:tblPr>
        <w:tblStyle w:val="TableGrid"/>
        <w:tblW w:type="auto" w:w="0"/>
        <w:tblLook w:firstColumn="1" w:firstRow="1" w:lastColumn="0" w:lastRow="0" w:noHBand="0" w:noVBand="1" w:val="04A0"/>
      </w:tblPr>
      <w:tblGrid>
        <w:gridCol w:w="4968"/>
        <w:gridCol w:w="4968"/>
      </w:tblGrid>
      <w:tr>
        <w:tc>
          <w:tcPr>
            <w:tcW w:type="dxa" w:w="4968"/>
          </w:tcPr>
          <w:p>
            <w:r>
              <w:rPr>
                <w:b/>
              </w:rPr>
              <w:t>Marks</w:t>
            </w:r>
          </w:p>
        </w:tc>
        <w:tc>
          <w:tcPr>
            <w:tcW w:type="dxa" w:w="4968"/>
          </w:tcPr>
          <w:p>
            <w:r>
              <w:rPr>
                <w:b/>
              </w:rPr>
              <w:t>Category</w:t>
            </w:r>
          </w:p>
        </w:tc>
      </w:tr>
      <w:tr>
        <w:tc>
          <w:tcPr>
            <w:tcW w:type="dxa" w:w="4968"/>
          </w:tcPr>
          <w:p>
            <w:r>
              <w:t>90–100</w:t>
            </w:r>
          </w:p>
        </w:tc>
        <w:tc>
          <w:tcPr>
            <w:tcW w:type="dxa" w:w="4968"/>
          </w:tcPr>
          <w:p>
            <w:r>
              <w:t>Excellent</w:t>
            </w:r>
          </w:p>
        </w:tc>
      </w:tr>
      <w:tr>
        <w:tc>
          <w:tcPr>
            <w:tcW w:type="dxa" w:w="4968"/>
          </w:tcPr>
          <w:p>
            <w:r>
              <w:t>70–89</w:t>
            </w:r>
          </w:p>
        </w:tc>
        <w:tc>
          <w:tcPr>
            <w:tcW w:type="dxa" w:w="4968"/>
          </w:tcPr>
          <w:p>
            <w:r>
              <w:t>Good</w:t>
            </w:r>
          </w:p>
        </w:tc>
      </w:tr>
      <w:tr>
        <w:tc>
          <w:tcPr>
            <w:tcW w:type="dxa" w:w="4968"/>
          </w:tcPr>
          <w:p>
            <w:r>
              <w:t>60–69</w:t>
            </w:r>
          </w:p>
        </w:tc>
        <w:tc>
          <w:tcPr>
            <w:tcW w:type="dxa" w:w="4968"/>
          </w:tcPr>
          <w:p>
            <w:r>
              <w:t>Average</w:t>
            </w:r>
          </w:p>
        </w:tc>
      </w:tr>
      <w:tr>
        <w:tc>
          <w:tcPr>
            <w:tcW w:type="dxa" w:w="4968"/>
          </w:tcPr>
          <w:p>
            <w:r>
              <w:t>Below 60</w:t>
            </w:r>
          </w:p>
        </w:tc>
        <w:tc>
          <w:tcPr>
            <w:tcW w:type="dxa" w:w="4968"/>
          </w:tcPr>
          <w:p>
            <w:r>
              <w:t>Needs Improvement</w:t>
            </w:r>
          </w:p>
        </w:tc>
      </w:tr>
    </w:tbl>
    <w:p/>
    <w:p>
      <w:r>
        <w:t>Attendance eligibility rule: 75% or above = Eligible; below 75% = Not eligible.</w:t>
      </w:r>
    </w:p>
    <w:p>
      <w:pPr>
        <w:pStyle w:val="Heading1"/>
      </w:pPr>
      <w:r>
        <w:t>6. Complete Source Code</w:t>
      </w:r>
    </w:p>
    <w:p>
      <w:pPr>
        <w:ind w:left="288"/>
      </w:pPr>
      <w:r>
        <w:rPr>
          <w:rFonts w:ascii="Courier New" w:hAnsi="Courier New"/>
          <w:sz w:val="15"/>
        </w:rPr>
        <w:t>import java.util.Scanner;</w:t>
        <w:br/>
      </w:r>
      <w:r>
        <w:rPr>
          <w:rFonts w:ascii="Courier New" w:hAnsi="Courier New"/>
          <w:sz w:val="15"/>
        </w:rPr>
        <w:br/>
      </w:r>
      <w:r>
        <w:rPr>
          <w:rFonts w:ascii="Courier New" w:hAnsi="Courier New"/>
          <w:sz w:val="15"/>
        </w:rPr>
        <w:t>public class StudentActivityManagementSystem {</w:t>
        <w:br/>
      </w:r>
      <w:r>
        <w:rPr>
          <w:rFonts w:ascii="Courier New" w:hAnsi="Courier New"/>
          <w:sz w:val="15"/>
        </w:rPr>
        <w:br/>
      </w:r>
      <w:r>
        <w:rPr>
          <w:rFonts w:ascii="Courier New" w:hAnsi="Courier New"/>
          <w:sz w:val="15"/>
        </w:rPr>
        <w:t xml:space="preserve">    public static void main(String[] args) {</w:t>
        <w:br/>
      </w:r>
      <w:r>
        <w:rPr>
          <w:rFonts w:ascii="Courier New" w:hAnsi="Courier New"/>
          <w:sz w:val="15"/>
        </w:rPr>
        <w:br/>
      </w:r>
      <w:r>
        <w:rPr>
          <w:rFonts w:ascii="Courier New" w:hAnsi="Courier New"/>
          <w:sz w:val="15"/>
        </w:rPr>
        <w:t xml:space="preserve">        Scanner scanner = new Scanner(System.in);</w:t>
        <w:br/>
      </w:r>
      <w:r>
        <w:rPr>
          <w:rFonts w:ascii="Courier New" w:hAnsi="Courier New"/>
          <w:sz w:val="15"/>
        </w:rPr>
        <w:br/>
      </w:r>
      <w:r>
        <w:rPr>
          <w:rFonts w:ascii="Courier New" w:hAnsi="Courier New"/>
          <w:sz w:val="15"/>
        </w:rPr>
        <w:t xml:space="preserve">        double attendance;</w:t>
        <w:br/>
      </w:r>
      <w:r>
        <w:rPr>
          <w:rFonts w:ascii="Courier New" w:hAnsi="Courier New"/>
          <w:sz w:val="15"/>
        </w:rPr>
        <w:t xml:space="preserve">        int marks;</w:t>
        <w:br/>
      </w:r>
      <w:r>
        <w:rPr>
          <w:rFonts w:ascii="Courier New" w:hAnsi="Courier New"/>
          <w:sz w:val="15"/>
        </w:rPr>
        <w:br/>
      </w:r>
      <w:r>
        <w:rPr>
          <w:rFonts w:ascii="Courier New" w:hAnsi="Courier New"/>
          <w:sz w:val="15"/>
        </w:rPr>
        <w:t xml:space="preserve">        // ===== Attendance Input =====</w:t>
        <w:br/>
      </w:r>
      <w:r>
        <w:rPr>
          <w:rFonts w:ascii="Courier New" w:hAnsi="Courier New"/>
          <w:sz w:val="15"/>
        </w:rPr>
        <w:t xml:space="preserve">        while (true) {</w:t>
        <w:br/>
      </w:r>
      <w:r>
        <w:rPr>
          <w:rFonts w:ascii="Courier New" w:hAnsi="Courier New"/>
          <w:sz w:val="15"/>
        </w:rPr>
        <w:t xml:space="preserve">            System.out.print("Enter attendance percentage (0-100): ");</w:t>
        <w:br/>
      </w:r>
      <w:r>
        <w:rPr>
          <w:rFonts w:ascii="Courier New" w:hAnsi="Courier New"/>
          <w:sz w:val="15"/>
        </w:rPr>
        <w:br/>
      </w:r>
      <w:r>
        <w:rPr>
          <w:rFonts w:ascii="Courier New" w:hAnsi="Courier New"/>
          <w:sz w:val="15"/>
        </w:rPr>
        <w:t xml:space="preserve">            if (scanner.hasNextDouble()) {</w:t>
        <w:br/>
      </w:r>
      <w:r>
        <w:rPr>
          <w:rFonts w:ascii="Courier New" w:hAnsi="Courier New"/>
          <w:sz w:val="15"/>
        </w:rPr>
        <w:t xml:space="preserve">                attendance = scanner.nextDouble();</w:t>
        <w:br/>
      </w:r>
      <w:r>
        <w:rPr>
          <w:rFonts w:ascii="Courier New" w:hAnsi="Courier New"/>
          <w:sz w:val="15"/>
        </w:rPr>
        <w:br/>
      </w:r>
      <w:r>
        <w:rPr>
          <w:rFonts w:ascii="Courier New" w:hAnsi="Courier New"/>
          <w:sz w:val="15"/>
        </w:rPr>
        <w:t xml:space="preserve">                if (attendance &gt;= 0 &amp;&amp; attendance &lt;= 100) {</w:t>
        <w:br/>
      </w:r>
      <w:r>
        <w:rPr>
          <w:rFonts w:ascii="Courier New" w:hAnsi="Courier New"/>
          <w:sz w:val="15"/>
        </w:rPr>
        <w:t xml:space="preserve">                    break;</w:t>
        <w:br/>
      </w:r>
      <w:r>
        <w:rPr>
          <w:rFonts w:ascii="Courier New" w:hAnsi="Courier New"/>
          <w:sz w:val="15"/>
        </w:rPr>
        <w:t xml:space="preserve">                } else {</w:t>
        <w:br/>
      </w:r>
      <w:r>
        <w:rPr>
          <w:rFonts w:ascii="Courier New" w:hAnsi="Courier New"/>
          <w:sz w:val="15"/>
        </w:rPr>
        <w:t xml:space="preserve">                    System.out.println(</w:t>
        <w:br/>
      </w:r>
      <w:r>
        <w:rPr>
          <w:rFonts w:ascii="Courier New" w:hAnsi="Courier New"/>
          <w:sz w:val="15"/>
        </w:rPr>
        <w:t xml:space="preserve">                        "Invalid attendance! Please enter a value between 0 and 100."</w:t>
        <w:br/>
      </w:r>
      <w:r>
        <w:rPr>
          <w:rFonts w:ascii="Courier New" w:hAnsi="Courier New"/>
          <w:sz w:val="15"/>
        </w:rPr>
        <w:t xml:space="preserve">                    );</w:t>
        <w:br/>
      </w:r>
      <w:r>
        <w:rPr>
          <w:rFonts w:ascii="Courier New" w:hAnsi="Courier New"/>
          <w:sz w:val="15"/>
        </w:rPr>
        <w:t xml:space="preserve">                }</w:t>
        <w:br/>
      </w:r>
      <w:r>
        <w:rPr>
          <w:rFonts w:ascii="Courier New" w:hAnsi="Courier New"/>
          <w:sz w:val="15"/>
        </w:rPr>
        <w:t xml:space="preserve">            } else {</w:t>
        <w:br/>
      </w:r>
      <w:r>
        <w:rPr>
          <w:rFonts w:ascii="Courier New" w:hAnsi="Courier New"/>
          <w:sz w:val="15"/>
        </w:rPr>
        <w:t xml:space="preserve">                System.out.println(</w:t>
        <w:br/>
      </w:r>
      <w:r>
        <w:rPr>
          <w:rFonts w:ascii="Courier New" w:hAnsi="Courier New"/>
          <w:sz w:val="15"/>
        </w:rPr>
        <w:t xml:space="preserve">                    "Invalid input! Please enter a numeric attendance percentage."</w:t>
        <w:br/>
      </w:r>
      <w:r>
        <w:rPr>
          <w:rFonts w:ascii="Courier New" w:hAnsi="Courier New"/>
          <w:sz w:val="15"/>
        </w:rPr>
        <w:t xml:space="preserve">                );</w:t>
        <w:br/>
      </w:r>
      <w:r>
        <w:rPr>
          <w:rFonts w:ascii="Courier New" w:hAnsi="Courier New"/>
          <w:sz w:val="15"/>
        </w:rPr>
        <w:t xml:space="preserve">                scanner.next();</w:t>
        <w:br/>
      </w:r>
      <w:r>
        <w:rPr>
          <w:rFonts w:ascii="Courier New" w:hAnsi="Courier New"/>
          <w:sz w:val="15"/>
        </w:rPr>
        <w:t xml:space="preserve">            }</w:t>
        <w:br/>
      </w:r>
      <w:r>
        <w:rPr>
          <w:rFonts w:ascii="Courier New" w:hAnsi="Courier New"/>
          <w:sz w:val="15"/>
        </w:rPr>
        <w:t xml:space="preserve">        }</w:t>
        <w:br/>
      </w:r>
      <w:r>
        <w:rPr>
          <w:rFonts w:ascii="Courier New" w:hAnsi="Courier New"/>
          <w:sz w:val="15"/>
        </w:rPr>
        <w:br/>
      </w:r>
      <w:r>
        <w:rPr>
          <w:rFonts w:ascii="Courier New" w:hAnsi="Courier New"/>
          <w:sz w:val="15"/>
        </w:rPr>
        <w:t xml:space="preserve">        // ===== Marks Input =====</w:t>
        <w:br/>
      </w:r>
      <w:r>
        <w:rPr>
          <w:rFonts w:ascii="Courier New" w:hAnsi="Courier New"/>
          <w:sz w:val="15"/>
        </w:rPr>
        <w:t xml:space="preserve">        while (true) {</w:t>
        <w:br/>
      </w:r>
      <w:r>
        <w:rPr>
          <w:rFonts w:ascii="Courier New" w:hAnsi="Courier New"/>
          <w:sz w:val="15"/>
        </w:rPr>
        <w:t xml:space="preserve">            System.out.print("Enter marks (0-100): ");</w:t>
        <w:br/>
      </w:r>
      <w:r>
        <w:rPr>
          <w:rFonts w:ascii="Courier New" w:hAnsi="Courier New"/>
          <w:sz w:val="15"/>
        </w:rPr>
        <w:br/>
      </w:r>
      <w:r>
        <w:rPr>
          <w:rFonts w:ascii="Courier New" w:hAnsi="Courier New"/>
          <w:sz w:val="15"/>
        </w:rPr>
        <w:t xml:space="preserve">            if (scanner.hasNextInt()) {</w:t>
        <w:br/>
      </w:r>
      <w:r>
        <w:rPr>
          <w:rFonts w:ascii="Courier New" w:hAnsi="Courier New"/>
          <w:sz w:val="15"/>
        </w:rPr>
        <w:t xml:space="preserve">                marks = scanner.nextInt();</w:t>
        <w:br/>
      </w:r>
      <w:r>
        <w:rPr>
          <w:rFonts w:ascii="Courier New" w:hAnsi="Courier New"/>
          <w:sz w:val="15"/>
        </w:rPr>
        <w:br/>
      </w:r>
      <w:r>
        <w:rPr>
          <w:rFonts w:ascii="Courier New" w:hAnsi="Courier New"/>
          <w:sz w:val="15"/>
        </w:rPr>
        <w:t xml:space="preserve">                if (marks &gt;= 0 &amp;&amp; marks &lt;= 100) {</w:t>
        <w:br/>
      </w:r>
      <w:r>
        <w:rPr>
          <w:rFonts w:ascii="Courier New" w:hAnsi="Courier New"/>
          <w:sz w:val="15"/>
        </w:rPr>
        <w:t xml:space="preserve">                    break;</w:t>
        <w:br/>
      </w:r>
      <w:r>
        <w:rPr>
          <w:rFonts w:ascii="Courier New" w:hAnsi="Courier New"/>
          <w:sz w:val="15"/>
        </w:rPr>
        <w:t xml:space="preserve">                } else {</w:t>
        <w:br/>
      </w:r>
      <w:r>
        <w:rPr>
          <w:rFonts w:ascii="Courier New" w:hAnsi="Courier New"/>
          <w:sz w:val="15"/>
        </w:rPr>
        <w:t xml:space="preserve">                    System.out.println(</w:t>
        <w:br/>
      </w:r>
      <w:r>
        <w:rPr>
          <w:rFonts w:ascii="Courier New" w:hAnsi="Courier New"/>
          <w:sz w:val="15"/>
        </w:rPr>
        <w:t xml:space="preserve">                        "Invalid marks! Please enter marks between 0 and 100."</w:t>
        <w:br/>
      </w:r>
      <w:r>
        <w:rPr>
          <w:rFonts w:ascii="Courier New" w:hAnsi="Courier New"/>
          <w:sz w:val="15"/>
        </w:rPr>
        <w:t xml:space="preserve">                    );</w:t>
        <w:br/>
      </w:r>
      <w:r>
        <w:rPr>
          <w:rFonts w:ascii="Courier New" w:hAnsi="Courier New"/>
          <w:sz w:val="15"/>
        </w:rPr>
        <w:t xml:space="preserve">                }</w:t>
        <w:br/>
      </w:r>
      <w:r>
        <w:rPr>
          <w:rFonts w:ascii="Courier New" w:hAnsi="Courier New"/>
          <w:sz w:val="15"/>
        </w:rPr>
        <w:t xml:space="preserve">            } else {</w:t>
        <w:br/>
      </w:r>
      <w:r>
        <w:rPr>
          <w:rFonts w:ascii="Courier New" w:hAnsi="Courier New"/>
          <w:sz w:val="15"/>
        </w:rPr>
        <w:t xml:space="preserve">                System.out.println(</w:t>
        <w:br/>
      </w:r>
      <w:r>
        <w:rPr>
          <w:rFonts w:ascii="Courier New" w:hAnsi="Courier New"/>
          <w:sz w:val="15"/>
        </w:rPr>
        <w:t xml:space="preserve">                    "Invalid input! Please enter numeric marks."</w:t>
        <w:br/>
      </w:r>
      <w:r>
        <w:rPr>
          <w:rFonts w:ascii="Courier New" w:hAnsi="Courier New"/>
          <w:sz w:val="15"/>
        </w:rPr>
        <w:t xml:space="preserve">                );</w:t>
        <w:br/>
      </w:r>
      <w:r>
        <w:rPr>
          <w:rFonts w:ascii="Courier New" w:hAnsi="Courier New"/>
          <w:sz w:val="15"/>
        </w:rPr>
        <w:t xml:space="preserve">                scanner.next();</w:t>
        <w:br/>
      </w:r>
      <w:r>
        <w:rPr>
          <w:rFonts w:ascii="Courier New" w:hAnsi="Courier New"/>
          <w:sz w:val="15"/>
        </w:rPr>
        <w:t xml:space="preserve">            }</w:t>
        <w:br/>
      </w:r>
      <w:r>
        <w:rPr>
          <w:rFonts w:ascii="Courier New" w:hAnsi="Courier New"/>
          <w:sz w:val="15"/>
        </w:rPr>
        <w:t xml:space="preserve">        }</w:t>
        <w:br/>
      </w:r>
      <w:r>
        <w:rPr>
          <w:rFonts w:ascii="Courier New" w:hAnsi="Courier New"/>
          <w:sz w:val="15"/>
        </w:rPr>
        <w:br/>
      </w:r>
      <w:r>
        <w:rPr>
          <w:rFonts w:ascii="Courier New" w:hAnsi="Courier New"/>
          <w:sz w:val="15"/>
        </w:rPr>
        <w:t xml:space="preserve">        // ===== Main Menu =====</w:t>
        <w:br/>
      </w:r>
      <w:r>
        <w:rPr>
          <w:rFonts w:ascii="Courier New" w:hAnsi="Courier New"/>
          <w:sz w:val="15"/>
        </w:rPr>
        <w:t xml:space="preserve">        while (true) {</w:t>
        <w:br/>
      </w:r>
      <w:r>
        <w:rPr>
          <w:rFonts w:ascii="Courier New" w:hAnsi="Courier New"/>
          <w:sz w:val="15"/>
        </w:rPr>
        <w:br/>
      </w:r>
      <w:r>
        <w:rPr>
          <w:rFonts w:ascii="Courier New" w:hAnsi="Courier New"/>
          <w:sz w:val="15"/>
        </w:rPr>
        <w:t xml:space="preserve">            System.out.println();</w:t>
        <w:br/>
      </w:r>
      <w:r>
        <w:rPr>
          <w:rFonts w:ascii="Courier New" w:hAnsi="Courier New"/>
          <w:sz w:val="15"/>
        </w:rPr>
        <w:t xml:space="preserve">            System.out.println(</w:t>
        <w:br/>
      </w:r>
      <w:r>
        <w:rPr>
          <w:rFonts w:ascii="Courier New" w:hAnsi="Courier New"/>
          <w:sz w:val="15"/>
        </w:rPr>
        <w:t xml:space="preserve">                "===== Student Activity Management System ====="</w:t>
        <w:br/>
      </w:r>
      <w:r>
        <w:rPr>
          <w:rFonts w:ascii="Courier New" w:hAnsi="Courier New"/>
          <w:sz w:val="15"/>
        </w:rPr>
        <w:t xml:space="preserve">            );</w:t>
        <w:br/>
      </w:r>
      <w:r>
        <w:rPr>
          <w:rFonts w:ascii="Courier New" w:hAnsi="Courier New"/>
          <w:sz w:val="15"/>
        </w:rPr>
        <w:t xml:space="preserve">            System.out.println();</w:t>
        <w:br/>
      </w:r>
      <w:r>
        <w:rPr>
          <w:rFonts w:ascii="Courier New" w:hAnsi="Courier New"/>
          <w:sz w:val="15"/>
        </w:rPr>
        <w:t xml:space="preserve">            System.out.println("1. Check Attendance Eligibility");</w:t>
        <w:br/>
      </w:r>
      <w:r>
        <w:rPr>
          <w:rFonts w:ascii="Courier New" w:hAnsi="Courier New"/>
          <w:sz w:val="15"/>
        </w:rPr>
        <w:t xml:space="preserve">            System.out.println("2. View Performance Category");</w:t>
        <w:br/>
      </w:r>
      <w:r>
        <w:rPr>
          <w:rFonts w:ascii="Courier New" w:hAnsi="Courier New"/>
          <w:sz w:val="15"/>
        </w:rPr>
        <w:t xml:space="preserve">            System.out.println("3. Exit");</w:t>
        <w:br/>
      </w:r>
      <w:r>
        <w:rPr>
          <w:rFonts w:ascii="Courier New" w:hAnsi="Courier New"/>
          <w:sz w:val="15"/>
        </w:rPr>
        <w:t xml:space="preserve">            System.out.println();</w:t>
        <w:br/>
      </w:r>
      <w:r>
        <w:rPr>
          <w:rFonts w:ascii="Courier New" w:hAnsi="Courier New"/>
          <w:sz w:val="15"/>
        </w:rPr>
        <w:br/>
      </w:r>
      <w:r>
        <w:rPr>
          <w:rFonts w:ascii="Courier New" w:hAnsi="Courier New"/>
          <w:sz w:val="15"/>
        </w:rPr>
        <w:t xml:space="preserve">            System.out.print("Enter your choice: ");</w:t>
        <w:br/>
      </w:r>
      <w:r>
        <w:rPr>
          <w:rFonts w:ascii="Courier New" w:hAnsi="Courier New"/>
          <w:sz w:val="15"/>
        </w:rPr>
        <w:br/>
      </w:r>
      <w:r>
        <w:rPr>
          <w:rFonts w:ascii="Courier New" w:hAnsi="Courier New"/>
          <w:sz w:val="15"/>
        </w:rPr>
        <w:t xml:space="preserve">            // Validate menu input</w:t>
        <w:br/>
      </w:r>
      <w:r>
        <w:rPr>
          <w:rFonts w:ascii="Courier New" w:hAnsi="Courier New"/>
          <w:sz w:val="15"/>
        </w:rPr>
        <w:t xml:space="preserve">            if (!scanner.hasNextInt()) {</w:t>
        <w:br/>
      </w:r>
      <w:r>
        <w:rPr>
          <w:rFonts w:ascii="Courier New" w:hAnsi="Courier New"/>
          <w:sz w:val="15"/>
        </w:rPr>
        <w:t xml:space="preserve">                System.out.println(</w:t>
        <w:br/>
      </w:r>
      <w:r>
        <w:rPr>
          <w:rFonts w:ascii="Courier New" w:hAnsi="Courier New"/>
          <w:sz w:val="15"/>
        </w:rPr>
        <w:t xml:space="preserve">                    "Invalid input! Please enter 1, 2, or 3."</w:t>
        <w:br/>
      </w:r>
      <w:r>
        <w:rPr>
          <w:rFonts w:ascii="Courier New" w:hAnsi="Courier New"/>
          <w:sz w:val="15"/>
        </w:rPr>
        <w:t xml:space="preserve">                );</w:t>
        <w:br/>
      </w:r>
      <w:r>
        <w:rPr>
          <w:rFonts w:ascii="Courier New" w:hAnsi="Courier New"/>
          <w:sz w:val="15"/>
        </w:rPr>
        <w:t xml:space="preserve">                scanner.next();</w:t>
        <w:br/>
      </w:r>
      <w:r>
        <w:rPr>
          <w:rFonts w:ascii="Courier New" w:hAnsi="Courier New"/>
          <w:sz w:val="15"/>
        </w:rPr>
        <w:t xml:space="preserve">                continue;</w:t>
        <w:br/>
      </w:r>
      <w:r>
        <w:rPr>
          <w:rFonts w:ascii="Courier New" w:hAnsi="Courier New"/>
          <w:sz w:val="15"/>
        </w:rPr>
        <w:t xml:space="preserve">            }</w:t>
        <w:br/>
      </w:r>
      <w:r>
        <w:rPr>
          <w:rFonts w:ascii="Courier New" w:hAnsi="Courier New"/>
          <w:sz w:val="15"/>
        </w:rPr>
        <w:br/>
      </w:r>
      <w:r>
        <w:rPr>
          <w:rFonts w:ascii="Courier New" w:hAnsi="Courier New"/>
          <w:sz w:val="15"/>
        </w:rPr>
        <w:t xml:space="preserve">            int choice = scanner.nextInt();</w:t>
        <w:br/>
      </w:r>
      <w:r>
        <w:rPr>
          <w:rFonts w:ascii="Courier New" w:hAnsi="Courier New"/>
          <w:sz w:val="15"/>
        </w:rPr>
        <w:br/>
      </w:r>
      <w:r>
        <w:rPr>
          <w:rFonts w:ascii="Courier New" w:hAnsi="Courier New"/>
          <w:sz w:val="15"/>
        </w:rPr>
        <w:t xml:space="preserve">            switch (choice) {</w:t>
        <w:br/>
      </w:r>
      <w:r>
        <w:rPr>
          <w:rFonts w:ascii="Courier New" w:hAnsi="Courier New"/>
          <w:sz w:val="15"/>
        </w:rPr>
        <w:br/>
      </w:r>
      <w:r>
        <w:rPr>
          <w:rFonts w:ascii="Courier New" w:hAnsi="Courier New"/>
          <w:sz w:val="15"/>
        </w:rPr>
        <w:t xml:space="preserve">                case 1:</w:t>
        <w:br/>
      </w:r>
      <w:r>
        <w:rPr>
          <w:rFonts w:ascii="Courier New" w:hAnsi="Courier New"/>
          <w:sz w:val="15"/>
        </w:rPr>
        <w:t xml:space="preserve">                    System.out.println();</w:t>
        <w:br/>
      </w:r>
      <w:r>
        <w:rPr>
          <w:rFonts w:ascii="Courier New" w:hAnsi="Courier New"/>
          <w:sz w:val="15"/>
        </w:rPr>
        <w:t xml:space="preserve">                    System.out.println(</w:t>
        <w:br/>
      </w:r>
      <w:r>
        <w:rPr>
          <w:rFonts w:ascii="Courier New" w:hAnsi="Courier New"/>
          <w:sz w:val="15"/>
        </w:rPr>
        <w:t xml:space="preserve">                        "===== Attendance Eligibility ====="</w:t>
        <w:br/>
      </w:r>
      <w:r>
        <w:rPr>
          <w:rFonts w:ascii="Courier New" w:hAnsi="Courier New"/>
          <w:sz w:val="15"/>
        </w:rPr>
        <w:t xml:space="preserve">                    );</w:t>
        <w:br/>
      </w:r>
      <w:r>
        <w:rPr>
          <w:rFonts w:ascii="Courier New" w:hAnsi="Courier New"/>
          <w:sz w:val="15"/>
        </w:rPr>
        <w:br/>
      </w:r>
      <w:r>
        <w:rPr>
          <w:rFonts w:ascii="Courier New" w:hAnsi="Courier New"/>
          <w:sz w:val="15"/>
        </w:rPr>
        <w:t xml:space="preserve">                    if (attendance &gt;= 75) {</w:t>
        <w:br/>
      </w:r>
      <w:r>
        <w:rPr>
          <w:rFonts w:ascii="Courier New" w:hAnsi="Courier New"/>
          <w:sz w:val="15"/>
        </w:rPr>
        <w:t xml:space="preserve">                        System.out.println("Attendance : " + attendance + "%");</w:t>
        <w:br/>
      </w:r>
      <w:r>
        <w:rPr>
          <w:rFonts w:ascii="Courier New" w:hAnsi="Courier New"/>
          <w:sz w:val="15"/>
        </w:rPr>
        <w:t xml:space="preserve">                        System.out.println(</w:t>
        <w:br/>
      </w:r>
      <w:r>
        <w:rPr>
          <w:rFonts w:ascii="Courier New" w:hAnsi="Courier New"/>
          <w:sz w:val="15"/>
        </w:rPr>
        <w:t xml:space="preserve">                            "Status : Eligible to appear for the examination."</w:t>
        <w:br/>
      </w:r>
      <w:r>
        <w:rPr>
          <w:rFonts w:ascii="Courier New" w:hAnsi="Courier New"/>
          <w:sz w:val="15"/>
        </w:rPr>
        <w:t xml:space="preserve">                        );</w:t>
        <w:br/>
      </w:r>
      <w:r>
        <w:rPr>
          <w:rFonts w:ascii="Courier New" w:hAnsi="Courier New"/>
          <w:sz w:val="15"/>
        </w:rPr>
        <w:t xml:space="preserve">                    } else {</w:t>
        <w:br/>
      </w:r>
      <w:r>
        <w:rPr>
          <w:rFonts w:ascii="Courier New" w:hAnsi="Courier New"/>
          <w:sz w:val="15"/>
        </w:rPr>
        <w:t xml:space="preserve">                        System.out.println("Attendance : " + attendance + "%");</w:t>
        <w:br/>
      </w:r>
      <w:r>
        <w:rPr>
          <w:rFonts w:ascii="Courier New" w:hAnsi="Courier New"/>
          <w:sz w:val="15"/>
        </w:rPr>
        <w:t xml:space="preserve">                        System.out.println(</w:t>
        <w:br/>
      </w:r>
      <w:r>
        <w:rPr>
          <w:rFonts w:ascii="Courier New" w:hAnsi="Courier New"/>
          <w:sz w:val="15"/>
        </w:rPr>
        <w:t xml:space="preserve">                            "Status : Not eligible to appear for the examination."</w:t>
        <w:br/>
      </w:r>
      <w:r>
        <w:rPr>
          <w:rFonts w:ascii="Courier New" w:hAnsi="Courier New"/>
          <w:sz w:val="15"/>
        </w:rPr>
        <w:t xml:space="preserve">                        );</w:t>
        <w:br/>
      </w:r>
      <w:r>
        <w:rPr>
          <w:rFonts w:ascii="Courier New" w:hAnsi="Courier New"/>
          <w:sz w:val="15"/>
        </w:rPr>
        <w:t xml:space="preserve">                    }</w:t>
        <w:br/>
      </w:r>
      <w:r>
        <w:rPr>
          <w:rFonts w:ascii="Courier New" w:hAnsi="Courier New"/>
          <w:sz w:val="15"/>
        </w:rPr>
        <w:t xml:space="preserve">                    break;</w:t>
        <w:br/>
      </w:r>
      <w:r>
        <w:rPr>
          <w:rFonts w:ascii="Courier New" w:hAnsi="Courier New"/>
          <w:sz w:val="15"/>
        </w:rPr>
        <w:br/>
      </w:r>
      <w:r>
        <w:rPr>
          <w:rFonts w:ascii="Courier New" w:hAnsi="Courier New"/>
          <w:sz w:val="15"/>
        </w:rPr>
        <w:t xml:space="preserve">                case 2:</w:t>
        <w:br/>
      </w:r>
      <w:r>
        <w:rPr>
          <w:rFonts w:ascii="Courier New" w:hAnsi="Courier New"/>
          <w:sz w:val="15"/>
        </w:rPr>
        <w:t xml:space="preserve">                    System.out.println();</w:t>
        <w:br/>
      </w:r>
      <w:r>
        <w:rPr>
          <w:rFonts w:ascii="Courier New" w:hAnsi="Courier New"/>
          <w:sz w:val="15"/>
        </w:rPr>
        <w:t xml:space="preserve">                    System.out.println(</w:t>
        <w:br/>
      </w:r>
      <w:r>
        <w:rPr>
          <w:rFonts w:ascii="Courier New" w:hAnsi="Courier New"/>
          <w:sz w:val="15"/>
        </w:rPr>
        <w:t xml:space="preserve">                        "===== Performance Category ====="</w:t>
        <w:br/>
      </w:r>
      <w:r>
        <w:rPr>
          <w:rFonts w:ascii="Courier New" w:hAnsi="Courier New"/>
          <w:sz w:val="15"/>
        </w:rPr>
        <w:t xml:space="preserve">                    );</w:t>
        <w:br/>
      </w:r>
      <w:r>
        <w:rPr>
          <w:rFonts w:ascii="Courier New" w:hAnsi="Courier New"/>
          <w:sz w:val="15"/>
        </w:rPr>
        <w:t xml:space="preserve">                    System.out.println("Marks : " + marks);</w:t>
        <w:br/>
      </w:r>
      <w:r>
        <w:rPr>
          <w:rFonts w:ascii="Courier New" w:hAnsi="Courier New"/>
          <w:sz w:val="15"/>
        </w:rPr>
        <w:br/>
      </w:r>
      <w:r>
        <w:rPr>
          <w:rFonts w:ascii="Courier New" w:hAnsi="Courier New"/>
          <w:sz w:val="15"/>
        </w:rPr>
        <w:t xml:space="preserve">                    if (marks &gt;= 90) {</w:t>
        <w:br/>
      </w:r>
      <w:r>
        <w:rPr>
          <w:rFonts w:ascii="Courier New" w:hAnsi="Courier New"/>
          <w:sz w:val="15"/>
        </w:rPr>
        <w:t xml:space="preserve">                        System.out.println("Category : Excellent");</w:t>
        <w:br/>
      </w:r>
      <w:r>
        <w:rPr>
          <w:rFonts w:ascii="Courier New" w:hAnsi="Courier New"/>
          <w:sz w:val="15"/>
        </w:rPr>
        <w:t xml:space="preserve">                    } else if (marks &gt;= 70) {</w:t>
        <w:br/>
      </w:r>
      <w:r>
        <w:rPr>
          <w:rFonts w:ascii="Courier New" w:hAnsi="Courier New"/>
          <w:sz w:val="15"/>
        </w:rPr>
        <w:t xml:space="preserve">                        System.out.println("Category : Good");</w:t>
        <w:br/>
      </w:r>
      <w:r>
        <w:rPr>
          <w:rFonts w:ascii="Courier New" w:hAnsi="Courier New"/>
          <w:sz w:val="15"/>
        </w:rPr>
        <w:t xml:space="preserve">                    } else if (marks &gt;= 60) {</w:t>
        <w:br/>
      </w:r>
      <w:r>
        <w:rPr>
          <w:rFonts w:ascii="Courier New" w:hAnsi="Courier New"/>
          <w:sz w:val="15"/>
        </w:rPr>
        <w:t xml:space="preserve">                        System.out.println("Category : Average");</w:t>
        <w:br/>
      </w:r>
      <w:r>
        <w:rPr>
          <w:rFonts w:ascii="Courier New" w:hAnsi="Courier New"/>
          <w:sz w:val="15"/>
        </w:rPr>
        <w:t xml:space="preserve">                    } else {</w:t>
        <w:br/>
      </w:r>
      <w:r>
        <w:rPr>
          <w:rFonts w:ascii="Courier New" w:hAnsi="Courier New"/>
          <w:sz w:val="15"/>
        </w:rPr>
        <w:t xml:space="preserve">                        // Nested if</w:t>
        <w:br/>
      </w:r>
      <w:r>
        <w:rPr>
          <w:rFonts w:ascii="Courier New" w:hAnsi="Courier New"/>
          <w:sz w:val="15"/>
        </w:rPr>
        <w:t xml:space="preserve">                        if (marks &lt; 60) {</w:t>
        <w:br/>
      </w:r>
      <w:r>
        <w:rPr>
          <w:rFonts w:ascii="Courier New" w:hAnsi="Courier New"/>
          <w:sz w:val="15"/>
        </w:rPr>
        <w:t xml:space="preserve">                            System.out.println(</w:t>
        <w:br/>
      </w:r>
      <w:r>
        <w:rPr>
          <w:rFonts w:ascii="Courier New" w:hAnsi="Courier New"/>
          <w:sz w:val="15"/>
        </w:rPr>
        <w:t xml:space="preserve">                                "Category : Needs Improvement"</w:t>
        <w:br/>
      </w:r>
      <w:r>
        <w:rPr>
          <w:rFonts w:ascii="Courier New" w:hAnsi="Courier New"/>
          <w:sz w:val="15"/>
        </w:rPr>
        <w:t xml:space="preserve">                            );</w:t>
        <w:br/>
      </w:r>
      <w:r>
        <w:rPr>
          <w:rFonts w:ascii="Courier New" w:hAnsi="Courier New"/>
          <w:sz w:val="15"/>
        </w:rPr>
        <w:t xml:space="preserve">                        }</w:t>
        <w:br/>
      </w:r>
      <w:r>
        <w:rPr>
          <w:rFonts w:ascii="Courier New" w:hAnsi="Courier New"/>
          <w:sz w:val="15"/>
        </w:rPr>
        <w:t xml:space="preserve">                    }</w:t>
        <w:br/>
      </w:r>
      <w:r>
        <w:rPr>
          <w:rFonts w:ascii="Courier New" w:hAnsi="Courier New"/>
          <w:sz w:val="15"/>
        </w:rPr>
        <w:t xml:space="preserve">                    break;</w:t>
        <w:br/>
      </w:r>
      <w:r>
        <w:rPr>
          <w:rFonts w:ascii="Courier New" w:hAnsi="Courier New"/>
          <w:sz w:val="15"/>
        </w:rPr>
        <w:br/>
      </w:r>
      <w:r>
        <w:rPr>
          <w:rFonts w:ascii="Courier New" w:hAnsi="Courier New"/>
          <w:sz w:val="15"/>
        </w:rPr>
        <w:t xml:space="preserve">                case 3:</w:t>
        <w:br/>
      </w:r>
      <w:r>
        <w:rPr>
          <w:rFonts w:ascii="Courier New" w:hAnsi="Courier New"/>
          <w:sz w:val="15"/>
        </w:rPr>
        <w:t xml:space="preserve">                    System.out.println();</w:t>
        <w:br/>
      </w:r>
      <w:r>
        <w:rPr>
          <w:rFonts w:ascii="Courier New" w:hAnsi="Courier New"/>
          <w:sz w:val="15"/>
        </w:rPr>
        <w:t xml:space="preserve">                    System.out.println(</w:t>
        <w:br/>
      </w:r>
      <w:r>
        <w:rPr>
          <w:rFonts w:ascii="Courier New" w:hAnsi="Courier New"/>
          <w:sz w:val="15"/>
        </w:rPr>
        <w:t xml:space="preserve">                        "Thank you for using the Student Activity Management System."</w:t>
        <w:br/>
      </w:r>
      <w:r>
        <w:rPr>
          <w:rFonts w:ascii="Courier New" w:hAnsi="Courier New"/>
          <w:sz w:val="15"/>
        </w:rPr>
        <w:t xml:space="preserve">                    );</w:t>
        <w:br/>
      </w:r>
      <w:r>
        <w:rPr>
          <w:rFonts w:ascii="Courier New" w:hAnsi="Courier New"/>
          <w:sz w:val="15"/>
        </w:rPr>
        <w:t xml:space="preserve">                    System.out.println("Program exited successfully.");</w:t>
        <w:br/>
      </w:r>
      <w:r>
        <w:rPr>
          <w:rFonts w:ascii="Courier New" w:hAnsi="Courier New"/>
          <w:sz w:val="15"/>
        </w:rPr>
        <w:t xml:space="preserve">                    scanner.close();</w:t>
        <w:br/>
      </w:r>
      <w:r>
        <w:rPr>
          <w:rFonts w:ascii="Courier New" w:hAnsi="Courier New"/>
          <w:sz w:val="15"/>
        </w:rPr>
        <w:t xml:space="preserve">                    break;</w:t>
        <w:br/>
      </w:r>
      <w:r>
        <w:rPr>
          <w:rFonts w:ascii="Courier New" w:hAnsi="Courier New"/>
          <w:sz w:val="15"/>
        </w:rPr>
        <w:br/>
      </w:r>
      <w:r>
        <w:rPr>
          <w:rFonts w:ascii="Courier New" w:hAnsi="Courier New"/>
          <w:sz w:val="15"/>
        </w:rPr>
        <w:t xml:space="preserve">                default:</w:t>
        <w:br/>
      </w:r>
      <w:r>
        <w:rPr>
          <w:rFonts w:ascii="Courier New" w:hAnsi="Courier New"/>
          <w:sz w:val="15"/>
        </w:rPr>
        <w:t xml:space="preserve">                    System.out.println();</w:t>
        <w:br/>
      </w:r>
      <w:r>
        <w:rPr>
          <w:rFonts w:ascii="Courier New" w:hAnsi="Courier New"/>
          <w:sz w:val="15"/>
        </w:rPr>
        <w:t xml:space="preserve">                    System.out.println(</w:t>
        <w:br/>
      </w:r>
      <w:r>
        <w:rPr>
          <w:rFonts w:ascii="Courier New" w:hAnsi="Courier New"/>
          <w:sz w:val="15"/>
        </w:rPr>
        <w:t xml:space="preserve">                        "Invalid menu choice! Please select 1, 2, or 3."</w:t>
        <w:br/>
      </w:r>
      <w:r>
        <w:rPr>
          <w:rFonts w:ascii="Courier New" w:hAnsi="Courier New"/>
          <w:sz w:val="15"/>
        </w:rPr>
        <w:t xml:space="preserve">                    );</w:t>
        <w:br/>
      </w:r>
      <w:r>
        <w:rPr>
          <w:rFonts w:ascii="Courier New" w:hAnsi="Courier New"/>
          <w:sz w:val="15"/>
        </w:rPr>
        <w:t xml:space="preserve">                    continue;</w:t>
        <w:br/>
      </w:r>
      <w:r>
        <w:rPr>
          <w:rFonts w:ascii="Courier New" w:hAnsi="Courier New"/>
          <w:sz w:val="15"/>
        </w:rPr>
        <w:t xml:space="preserve">            }</w:t>
        <w:br/>
      </w:r>
      <w:r>
        <w:rPr>
          <w:rFonts w:ascii="Courier New" w:hAnsi="Courier New"/>
          <w:sz w:val="15"/>
        </w:rPr>
        <w:br/>
      </w:r>
      <w:r>
        <w:rPr>
          <w:rFonts w:ascii="Courier New" w:hAnsi="Courier New"/>
          <w:sz w:val="15"/>
        </w:rPr>
        <w:t xml:space="preserve">            if (choice == 3) {</w:t>
        <w:br/>
      </w:r>
      <w:r>
        <w:rPr>
          <w:rFonts w:ascii="Courier New" w:hAnsi="Courier New"/>
          <w:sz w:val="15"/>
        </w:rPr>
        <w:t xml:space="preserve">                break;</w:t>
        <w:br/>
      </w:r>
      <w:r>
        <w:rPr>
          <w:rFonts w:ascii="Courier New" w:hAnsi="Courier New"/>
          <w:sz w:val="15"/>
        </w:rPr>
        <w:t xml:space="preserve">            }</w:t>
        <w:br/>
      </w:r>
      <w:r>
        <w:rPr>
          <w:rFonts w:ascii="Courier New" w:hAnsi="Courier New"/>
          <w:sz w:val="15"/>
        </w:rPr>
        <w:t xml:space="preserve">        }</w:t>
        <w:br/>
      </w:r>
      <w:r>
        <w:rPr>
          <w:rFonts w:ascii="Courier New" w:hAnsi="Courier New"/>
          <w:sz w:val="15"/>
        </w:rPr>
        <w:t xml:space="preserve">    }</w:t>
        <w:br/>
      </w:r>
      <w:r>
        <w:rPr>
          <w:rFonts w:ascii="Courier New" w:hAnsi="Courier New"/>
          <w:sz w:val="15"/>
        </w:rPr>
        <w:t>}</w:t>
        <w:br/>
      </w:r>
    </w:p>
    <w:p>
      <w:pPr>
        <w:pStyle w:val="Heading1"/>
      </w:pPr>
      <w:r>
        <w:t>7. Compilation and Execution</w:t>
      </w:r>
    </w:p>
    <w:p>
      <w:r>
        <w:t>The program was compiled and executed successfully from the VS Code terminal using:</w:t>
      </w:r>
    </w:p>
    <w:p>
      <w:pPr>
        <w:ind w:left="360"/>
      </w:pPr>
      <w:r>
        <w:rPr>
          <w:rFonts w:ascii="Courier New" w:hAnsi="Courier New"/>
          <w:sz w:val="18"/>
        </w:rPr>
        <w:t>javac StudentActivityManagementSystem.java</w:t>
      </w:r>
    </w:p>
    <w:p>
      <w:pPr>
        <w:ind w:left="360"/>
      </w:pPr>
      <w:r>
        <w:rPr>
          <w:rFonts w:ascii="Courier New" w:hAnsi="Courier New"/>
          <w:sz w:val="18"/>
        </w:rPr>
        <w:t>java StudentActivityManagementSystem</w:t>
      </w:r>
    </w:p>
    <w:p>
      <w:pPr>
        <w:pStyle w:val="Heading1"/>
      </w:pPr>
      <w:r>
        <w:t>8. Test Run / Output</w:t>
      </w:r>
    </w:p>
    <w:p>
      <w:r>
        <w:t>For the demonstrated test run, attendance was entered as 45% and marks as 70. The program correctly reported that the student was not eligible for the examination, classified 70 marks as Good, repeatedly displayed the menu, and exited successfully when option 3 was selected.</w:t>
      </w:r>
    </w:p>
    <w:p>
      <w:r>
        <w:rPr>
          <w:rFonts w:ascii="Courier New" w:hAnsi="Courier New"/>
          <w:sz w:val="17"/>
        </w:rPr>
        <w:t>Enter attendance percentage (0-100): 45</w:t>
        <w:br/>
      </w:r>
      <w:r>
        <w:rPr>
          <w:rFonts w:ascii="Courier New" w:hAnsi="Courier New"/>
          <w:sz w:val="17"/>
        </w:rPr>
        <w:t>Enter marks (0-100): 70</w:t>
        <w:br/>
      </w:r>
      <w:r>
        <w:rPr>
          <w:rFonts w:ascii="Courier New" w:hAnsi="Courier New"/>
          <w:sz w:val="17"/>
        </w:rPr>
        <w:br/>
      </w:r>
      <w:r>
        <w:rPr>
          <w:rFonts w:ascii="Courier New" w:hAnsi="Courier New"/>
          <w:sz w:val="17"/>
        </w:rPr>
        <w:t>===== Student Activity Management System =====</w:t>
        <w:br/>
      </w:r>
      <w:r>
        <w:rPr>
          <w:rFonts w:ascii="Courier New" w:hAnsi="Courier New"/>
          <w:sz w:val="17"/>
        </w:rPr>
        <w:br/>
      </w:r>
      <w:r>
        <w:rPr>
          <w:rFonts w:ascii="Courier New" w:hAnsi="Courier New"/>
          <w:sz w:val="17"/>
        </w:rPr>
        <w:t>1. Check Attendance Eligibility</w:t>
        <w:br/>
      </w:r>
      <w:r>
        <w:rPr>
          <w:rFonts w:ascii="Courier New" w:hAnsi="Courier New"/>
          <w:sz w:val="17"/>
        </w:rPr>
        <w:t>2. View Performance Category</w:t>
        <w:br/>
      </w:r>
      <w:r>
        <w:rPr>
          <w:rFonts w:ascii="Courier New" w:hAnsi="Courier New"/>
          <w:sz w:val="17"/>
        </w:rPr>
        <w:t>3. Exit</w:t>
        <w:br/>
      </w:r>
      <w:r>
        <w:rPr>
          <w:rFonts w:ascii="Courier New" w:hAnsi="Courier New"/>
          <w:sz w:val="17"/>
        </w:rPr>
        <w:br/>
      </w:r>
      <w:r>
        <w:rPr>
          <w:rFonts w:ascii="Courier New" w:hAnsi="Courier New"/>
          <w:sz w:val="17"/>
        </w:rPr>
        <w:t>Enter your choice: 1</w:t>
        <w:br/>
      </w:r>
      <w:r>
        <w:rPr>
          <w:rFonts w:ascii="Courier New" w:hAnsi="Courier New"/>
          <w:sz w:val="17"/>
        </w:rPr>
        <w:br/>
      </w:r>
      <w:r>
        <w:rPr>
          <w:rFonts w:ascii="Courier New" w:hAnsi="Courier New"/>
          <w:sz w:val="17"/>
        </w:rPr>
        <w:t>===== Attendance Eligibility =====</w:t>
        <w:br/>
      </w:r>
      <w:r>
        <w:rPr>
          <w:rFonts w:ascii="Courier New" w:hAnsi="Courier New"/>
          <w:sz w:val="17"/>
        </w:rPr>
        <w:t>Attendance : 45.0%</w:t>
        <w:br/>
      </w:r>
      <w:r>
        <w:rPr>
          <w:rFonts w:ascii="Courier New" w:hAnsi="Courier New"/>
          <w:sz w:val="17"/>
        </w:rPr>
        <w:t>Status : Not eligible to appear for the examination.</w:t>
        <w:br/>
      </w:r>
      <w:r>
        <w:rPr>
          <w:rFonts w:ascii="Courier New" w:hAnsi="Courier New"/>
          <w:sz w:val="17"/>
        </w:rPr>
        <w:br/>
      </w:r>
      <w:r>
        <w:rPr>
          <w:rFonts w:ascii="Courier New" w:hAnsi="Courier New"/>
          <w:sz w:val="17"/>
        </w:rPr>
        <w:t>===== Student Activity Management System =====</w:t>
        <w:br/>
      </w:r>
      <w:r>
        <w:rPr>
          <w:rFonts w:ascii="Courier New" w:hAnsi="Courier New"/>
          <w:sz w:val="17"/>
        </w:rPr>
        <w:br/>
      </w:r>
      <w:r>
        <w:rPr>
          <w:rFonts w:ascii="Courier New" w:hAnsi="Courier New"/>
          <w:sz w:val="17"/>
        </w:rPr>
        <w:t>1. Check Attendance Eligibility</w:t>
        <w:br/>
      </w:r>
      <w:r>
        <w:rPr>
          <w:rFonts w:ascii="Courier New" w:hAnsi="Courier New"/>
          <w:sz w:val="17"/>
        </w:rPr>
        <w:t>2. View Performance Category</w:t>
        <w:br/>
      </w:r>
      <w:r>
        <w:rPr>
          <w:rFonts w:ascii="Courier New" w:hAnsi="Courier New"/>
          <w:sz w:val="17"/>
        </w:rPr>
        <w:t>3. Exit</w:t>
        <w:br/>
      </w:r>
      <w:r>
        <w:rPr>
          <w:rFonts w:ascii="Courier New" w:hAnsi="Courier New"/>
          <w:sz w:val="17"/>
        </w:rPr>
        <w:br/>
      </w:r>
      <w:r>
        <w:rPr>
          <w:rFonts w:ascii="Courier New" w:hAnsi="Courier New"/>
          <w:sz w:val="17"/>
        </w:rPr>
        <w:t>Enter your choice: 2</w:t>
        <w:br/>
      </w:r>
      <w:r>
        <w:rPr>
          <w:rFonts w:ascii="Courier New" w:hAnsi="Courier New"/>
          <w:sz w:val="17"/>
        </w:rPr>
        <w:br/>
      </w:r>
      <w:r>
        <w:rPr>
          <w:rFonts w:ascii="Courier New" w:hAnsi="Courier New"/>
          <w:sz w:val="17"/>
        </w:rPr>
        <w:t>===== Performance Category =====</w:t>
        <w:br/>
      </w:r>
      <w:r>
        <w:rPr>
          <w:rFonts w:ascii="Courier New" w:hAnsi="Courier New"/>
          <w:sz w:val="17"/>
        </w:rPr>
        <w:t>Marks : 70</w:t>
        <w:br/>
      </w:r>
      <w:r>
        <w:rPr>
          <w:rFonts w:ascii="Courier New" w:hAnsi="Courier New"/>
          <w:sz w:val="17"/>
        </w:rPr>
        <w:t>Category : Good</w:t>
        <w:br/>
      </w:r>
      <w:r>
        <w:rPr>
          <w:rFonts w:ascii="Courier New" w:hAnsi="Courier New"/>
          <w:sz w:val="17"/>
        </w:rPr>
        <w:br/>
      </w:r>
      <w:r>
        <w:rPr>
          <w:rFonts w:ascii="Courier New" w:hAnsi="Courier New"/>
          <w:sz w:val="17"/>
        </w:rPr>
        <w:t>===== Student Activity Management System =====</w:t>
        <w:br/>
      </w:r>
      <w:r>
        <w:rPr>
          <w:rFonts w:ascii="Courier New" w:hAnsi="Courier New"/>
          <w:sz w:val="17"/>
        </w:rPr>
        <w:br/>
      </w:r>
      <w:r>
        <w:rPr>
          <w:rFonts w:ascii="Courier New" w:hAnsi="Courier New"/>
          <w:sz w:val="17"/>
        </w:rPr>
        <w:t>1. Check Attendance Eligibility</w:t>
        <w:br/>
      </w:r>
      <w:r>
        <w:rPr>
          <w:rFonts w:ascii="Courier New" w:hAnsi="Courier New"/>
          <w:sz w:val="17"/>
        </w:rPr>
        <w:t>2. View Performance Category</w:t>
        <w:br/>
      </w:r>
      <w:r>
        <w:rPr>
          <w:rFonts w:ascii="Courier New" w:hAnsi="Courier New"/>
          <w:sz w:val="17"/>
        </w:rPr>
        <w:t>3. Exit</w:t>
        <w:br/>
      </w:r>
      <w:r>
        <w:rPr>
          <w:rFonts w:ascii="Courier New" w:hAnsi="Courier New"/>
          <w:sz w:val="17"/>
        </w:rPr>
        <w:br/>
      </w:r>
      <w:r>
        <w:rPr>
          <w:rFonts w:ascii="Courier New" w:hAnsi="Courier New"/>
          <w:sz w:val="17"/>
        </w:rPr>
        <w:t>Enter your choice: 3</w:t>
        <w:br/>
      </w:r>
      <w:r>
        <w:rPr>
          <w:rFonts w:ascii="Courier New" w:hAnsi="Courier New"/>
          <w:sz w:val="17"/>
        </w:rPr>
        <w:br/>
      </w:r>
      <w:r>
        <w:rPr>
          <w:rFonts w:ascii="Courier New" w:hAnsi="Courier New"/>
          <w:sz w:val="17"/>
        </w:rPr>
        <w:t>Thank you for using the Student Activity Management System.</w:t>
        <w:br/>
      </w:r>
      <w:r>
        <w:rPr>
          <w:rFonts w:ascii="Courier New" w:hAnsi="Courier New"/>
          <w:sz w:val="17"/>
        </w:rPr>
        <w:t>Program exited successfully.</w:t>
        <w:br/>
      </w:r>
    </w:p>
    <w:p>
      <w:pPr>
        <w:pStyle w:val="Heading1"/>
      </w:pPr>
      <w:r>
        <w:t>9. Execution Screenshot</w:t>
      </w:r>
    </w:p>
    <w:p>
      <w:r>
        <w:t>The screenshot below shows the Java source code in Visual Studio Code and the successful terminal execution of the Student Activity Management System.</w:t>
      </w:r>
    </w:p>
    <w:p>
      <w:pPr>
        <w:jc w:val="center"/>
      </w:pPr>
      <w:r>
        <w:drawing>
          <wp:inline xmlns:a="http://schemas.openxmlformats.org/drawingml/2006/main" xmlns:pic="http://schemas.openxmlformats.org/drawingml/2006/picture">
            <wp:extent cx="6126480" cy="3981614"/>
            <wp:docPr id="1" name="Picture 1"/>
            <wp:cNvGraphicFramePr>
              <a:graphicFrameLocks noChangeAspect="1"/>
            </wp:cNvGraphicFramePr>
            <a:graphic>
              <a:graphicData uri="http://schemas.openxmlformats.org/drawingml/2006/picture">
                <pic:pic>
                  <pic:nvPicPr>
                    <pic:cNvPr id="0" name="353d580c-9686-4573-8efa-510298e8793a.png"/>
                    <pic:cNvPicPr/>
                  </pic:nvPicPr>
                  <pic:blipFill>
                    <a:blip r:embed="rId9"/>
                    <a:stretch>
                      <a:fillRect/>
                    </a:stretch>
                  </pic:blipFill>
                  <pic:spPr>
                    <a:xfrm>
                      <a:off x="0" y="0"/>
                      <a:ext cx="6126480" cy="3981614"/>
                    </a:xfrm>
                    <a:prstGeom prst="rect"/>
                  </pic:spPr>
                </pic:pic>
              </a:graphicData>
            </a:graphic>
          </wp:inline>
        </w:drawing>
      </w:r>
    </w:p>
    <w:p>
      <w:pPr>
        <w:pStyle w:val="Heading1"/>
      </w:pPr>
      <w:r>
        <w:t>10. Result</w:t>
      </w:r>
    </w:p>
    <w:p>
      <w:r>
        <w:t>The Student Activity Management System was successfully compiled and executed. The program accepted and validated attendance and marks, correctly checked attendance eligibility, classified the student's performance, displayed the menu repeatedly, handled menu selection using switch, and exited successfully using break.</w:t>
      </w:r>
    </w:p>
    <w:p>
      <w:pPr>
        <w:pStyle w:val="Heading1"/>
      </w:pPr>
      <w:r>
        <w:t>11. Conclusion</w:t>
      </w:r>
    </w:p>
    <w:p>
      <w:r>
        <w:t>This assignment provided practical experience with Java control-flow mechanisms. It demonstrated how loops, conditional statements, switch-case selection, break, continue, Scanner input, and input validation can be combined to build a simple interactive application. The successful test run confirms that the program meets the assignment requirements.</w:t>
      </w:r>
    </w:p>
    <w:p>
      <w:pPr>
        <w:jc w:val="center"/>
      </w:pPr>
      <w:r>
        <w:rPr>
          <w:b/>
        </w:rPr>
        <w:t>— End of Assignment 2 Report —</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