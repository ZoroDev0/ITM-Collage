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ASSIGNMENT 4</w:t>
      </w:r>
    </w:p>
    <w:p>
      <w:pPr>
        <w:jc w:val="center"/>
      </w:pPr>
      <w:r>
        <w:rPr>
          <w:b/>
          <w:sz w:val="32"/>
        </w:rPr>
        <w:t>Student Marks Management System</w:t>
      </w:r>
    </w:p>
    <w:p>
      <w:pPr>
        <w:jc w:val="center"/>
      </w:pPr>
      <w:r>
        <w:rPr>
          <w:i/>
        </w:rPr>
        <w:t>Unit – Arrays and Methods | Individual Coding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40"/>
          </w:tcPr>
          <w:p>
            <w:r>
              <w:t>Sasanka Sekhar Kundu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Assignment</w:t>
            </w:r>
          </w:p>
        </w:tc>
        <w:tc>
          <w:tcPr>
            <w:tcW w:type="dxa" w:w="5040"/>
          </w:tcPr>
          <w:p>
            <w:r>
              <w:t>Assignment 4 – Student Marks Management System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Programming Language</w:t>
            </w:r>
          </w:p>
        </w:tc>
        <w:tc>
          <w:tcPr>
            <w:tcW w:type="dxa" w:w="5040"/>
          </w:tcPr>
          <w:p>
            <w:r>
              <w:t>Java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IDE Used</w:t>
            </w:r>
          </w:p>
        </w:tc>
        <w:tc>
          <w:tcPr>
            <w:tcW w:type="dxa" w:w="5040"/>
          </w:tcPr>
          <w:p>
            <w:r>
              <w:t>Visual Studio Code</w:t>
            </w:r>
          </w:p>
        </w:tc>
      </w:tr>
    </w:tbl>
    <w:p>
      <w:pPr>
        <w:pStyle w:val="Heading1"/>
      </w:pPr>
      <w:r>
        <w:t>1. Objective</w:t>
      </w:r>
    </w:p>
    <w:p>
      <w:r>
        <w:t>The objective of this assignment is to develop a menu-driven Java application for managing marks of five students in Java, Python, and DBMS. The program demonstrates 2-D and 1-D arrays, methods with parameter passing, Linear Search, Bubble Sort, loops, switch-case control flow, validation, and subject-wise analysis.</w:t>
      </w:r>
    </w:p>
    <w:p>
      <w:pPr>
        <w:pStyle w:val="Heading1"/>
      </w:pPr>
      <w:r>
        <w:t>2. Problem Statement</w:t>
      </w:r>
    </w:p>
    <w:p>
      <w:r>
        <w:t>The system stores marks for five students across three subjects and provides operations to display marks, calculate totals and averages, identify the highest scorer, search for a particular mark, sort student totals from highest to lowest, and display the highest mark in each subject.</w:t>
      </w:r>
    </w:p>
    <w:p>
      <w:pPr>
        <w:pStyle w:val="Heading1"/>
      </w:pPr>
      <w:r>
        <w:t>3. Sample Marks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Student</w:t>
            </w:r>
          </w:p>
        </w:tc>
        <w:tc>
          <w:tcPr>
            <w:tcW w:type="dxa" w:w="2520"/>
          </w:tcPr>
          <w:p>
            <w:r>
              <w:rPr>
                <w:b/>
              </w:rPr>
              <w:t>Java</w:t>
            </w:r>
          </w:p>
        </w:tc>
        <w:tc>
          <w:tcPr>
            <w:tcW w:type="dxa" w:w="2520"/>
          </w:tcPr>
          <w:p>
            <w:r>
              <w:rPr>
                <w:b/>
              </w:rPr>
              <w:t>Python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DBMS</w:t>
            </w:r>
          </w:p>
        </w:tc>
      </w:tr>
      <w:tr>
        <w:tc>
          <w:tcPr>
            <w:tcW w:type="dxa" w:w="2520"/>
          </w:tcPr>
          <w:p>
            <w:r>
              <w:t>Student 1</w:t>
            </w:r>
          </w:p>
        </w:tc>
        <w:tc>
          <w:tcPr>
            <w:tcW w:type="dxa" w:w="2520"/>
          </w:tcPr>
          <w:p>
            <w:r>
              <w:t>78</w:t>
            </w:r>
          </w:p>
        </w:tc>
        <w:tc>
          <w:tcPr>
            <w:tcW w:type="dxa" w:w="2520"/>
          </w:tcPr>
          <w:p>
            <w:r>
              <w:t>82</w:t>
            </w:r>
          </w:p>
        </w:tc>
        <w:tc>
          <w:tcPr>
            <w:tcW w:type="dxa" w:w="2520"/>
          </w:tcPr>
          <w:p>
            <w:r>
              <w:t>75</w:t>
            </w:r>
          </w:p>
        </w:tc>
      </w:tr>
      <w:tr>
        <w:tc>
          <w:tcPr>
            <w:tcW w:type="dxa" w:w="2520"/>
          </w:tcPr>
          <w:p>
            <w:r>
              <w:t>Student 2</w:t>
            </w:r>
          </w:p>
        </w:tc>
        <w:tc>
          <w:tcPr>
            <w:tcW w:type="dxa" w:w="2520"/>
          </w:tcPr>
          <w:p>
            <w:r>
              <w:t>90</w:t>
            </w:r>
          </w:p>
        </w:tc>
        <w:tc>
          <w:tcPr>
            <w:tcW w:type="dxa" w:w="2520"/>
          </w:tcPr>
          <w:p>
            <w:r>
              <w:t>85</w:t>
            </w:r>
          </w:p>
        </w:tc>
        <w:tc>
          <w:tcPr>
            <w:tcW w:type="dxa" w:w="2520"/>
          </w:tcPr>
          <w:p>
            <w:r>
              <w:t>88</w:t>
            </w:r>
          </w:p>
        </w:tc>
      </w:tr>
      <w:tr>
        <w:tc>
          <w:tcPr>
            <w:tcW w:type="dxa" w:w="2520"/>
          </w:tcPr>
          <w:p>
            <w:r>
              <w:t>Student 3</w:t>
            </w:r>
          </w:p>
        </w:tc>
        <w:tc>
          <w:tcPr>
            <w:tcW w:type="dxa" w:w="2520"/>
          </w:tcPr>
          <w:p>
            <w:r>
              <w:t>65</w:t>
            </w:r>
          </w:p>
        </w:tc>
        <w:tc>
          <w:tcPr>
            <w:tcW w:type="dxa" w:w="2520"/>
          </w:tcPr>
          <w:p>
            <w:r>
              <w:t>72</w:t>
            </w:r>
          </w:p>
        </w:tc>
        <w:tc>
          <w:tcPr>
            <w:tcW w:type="dxa" w:w="2520"/>
          </w:tcPr>
          <w:p>
            <w:r>
              <w:t>70</w:t>
            </w:r>
          </w:p>
        </w:tc>
      </w:tr>
      <w:tr>
        <w:tc>
          <w:tcPr>
            <w:tcW w:type="dxa" w:w="2520"/>
          </w:tcPr>
          <w:p>
            <w:r>
              <w:t>Student 4</w:t>
            </w:r>
          </w:p>
        </w:tc>
        <w:tc>
          <w:tcPr>
            <w:tcW w:type="dxa" w:w="2520"/>
          </w:tcPr>
          <w:p>
            <w:r>
              <w:t>88</w:t>
            </w:r>
          </w:p>
        </w:tc>
        <w:tc>
          <w:tcPr>
            <w:tcW w:type="dxa" w:w="2520"/>
          </w:tcPr>
          <w:p>
            <w:r>
              <w:t>91</w:t>
            </w:r>
          </w:p>
        </w:tc>
        <w:tc>
          <w:tcPr>
            <w:tcW w:type="dxa" w:w="2520"/>
          </w:tcPr>
          <w:p>
            <w:r>
              <w:t>85</w:t>
            </w:r>
          </w:p>
        </w:tc>
      </w:tr>
      <w:tr>
        <w:tc>
          <w:tcPr>
            <w:tcW w:type="dxa" w:w="2520"/>
          </w:tcPr>
          <w:p>
            <w:r>
              <w:t>Student 5</w:t>
            </w:r>
          </w:p>
        </w:tc>
        <w:tc>
          <w:tcPr>
            <w:tcW w:type="dxa" w:w="2520"/>
          </w:tcPr>
          <w:p>
            <w:r>
              <w:t>55</w:t>
            </w:r>
          </w:p>
        </w:tc>
        <w:tc>
          <w:tcPr>
            <w:tcW w:type="dxa" w:w="2520"/>
          </w:tcPr>
          <w:p>
            <w:r>
              <w:t>60</w:t>
            </w:r>
          </w:p>
        </w:tc>
        <w:tc>
          <w:tcPr>
            <w:tcW w:type="dxa" w:w="2520"/>
          </w:tcPr>
          <w:p>
            <w:r>
              <w:t>58</w:t>
            </w:r>
          </w:p>
        </w:tc>
      </w:tr>
    </w:tbl>
    <w:p>
      <w:pPr>
        <w:pStyle w:val="Heading1"/>
      </w:pPr>
      <w:r>
        <w:t>4. Menu Operations</w:t>
      </w:r>
    </w:p>
    <w:p>
      <w:pPr>
        <w:pStyle w:val="ListBullet"/>
      </w:pPr>
      <w:r>
        <w:t>1. Display All Marks</w:t>
      </w:r>
    </w:p>
    <w:p>
      <w:pPr>
        <w:pStyle w:val="ListBullet"/>
      </w:pPr>
      <w:r>
        <w:t>2. Calculate Student Total</w:t>
      </w:r>
    </w:p>
    <w:p>
      <w:pPr>
        <w:pStyle w:val="ListBullet"/>
      </w:pPr>
      <w:r>
        <w:t>3. Calculate Student Average</w:t>
      </w:r>
    </w:p>
    <w:p>
      <w:pPr>
        <w:pStyle w:val="ListBullet"/>
      </w:pPr>
      <w:r>
        <w:t>4. Find Highest Scorer</w:t>
      </w:r>
    </w:p>
    <w:p>
      <w:pPr>
        <w:pStyle w:val="ListBullet"/>
      </w:pPr>
      <w:r>
        <w:t>5. Search Marks</w:t>
      </w:r>
    </w:p>
    <w:p>
      <w:pPr>
        <w:pStyle w:val="ListBullet"/>
      </w:pPr>
      <w:r>
        <w:t>6. Sort Student Totals</w:t>
      </w:r>
    </w:p>
    <w:p>
      <w:pPr>
        <w:pStyle w:val="ListBullet"/>
      </w:pPr>
      <w:r>
        <w:t>7. Display Subject-Wise Highest Marks</w:t>
      </w:r>
    </w:p>
    <w:p>
      <w:pPr>
        <w:pStyle w:val="ListBullet"/>
      </w:pPr>
      <w:r>
        <w:t>8. Exit</w:t>
      </w:r>
    </w:p>
    <w:p>
      <w:pPr>
        <w:pStyle w:val="Heading1"/>
      </w:pPr>
      <w:r>
        <w:t>5. Concepts and Techniques Used</w:t>
      </w:r>
    </w:p>
    <w:p>
      <w:pPr>
        <w:pStyle w:val="ListBullet"/>
      </w:pPr>
      <w:r>
        <w:t>2-D array for student marks</w:t>
      </w:r>
    </w:p>
    <w:p>
      <w:pPr>
        <w:pStyle w:val="ListBullet"/>
      </w:pPr>
      <w:r>
        <w:t>1-D array for total marks</w:t>
      </w:r>
    </w:p>
    <w:p>
      <w:pPr>
        <w:pStyle w:val="ListBullet"/>
      </w:pPr>
      <w:r>
        <w:t>Methods with arrays passed as parameters</w:t>
      </w:r>
    </w:p>
    <w:p>
      <w:pPr>
        <w:pStyle w:val="ListBullet"/>
      </w:pPr>
      <w:r>
        <w:t>Loops for traversing students and subjects</w:t>
      </w:r>
    </w:p>
    <w:p>
      <w:pPr>
        <w:pStyle w:val="ListBullet"/>
      </w:pPr>
      <w:r>
        <w:t>Switch statement for menu selection</w:t>
      </w:r>
    </w:p>
    <w:p>
      <w:pPr>
        <w:pStyle w:val="ListBullet"/>
      </w:pPr>
      <w:r>
        <w:t>Linear Search for finding a mark</w:t>
      </w:r>
    </w:p>
    <w:p>
      <w:pPr>
        <w:pStyle w:val="ListBullet"/>
      </w:pPr>
      <w:r>
        <w:t>Bubble Sort for descending student totals</w:t>
      </w:r>
    </w:p>
    <w:p>
      <w:pPr>
        <w:pStyle w:val="ListBullet"/>
      </w:pPr>
      <w:r>
        <w:t>Scanner for user input</w:t>
      </w:r>
    </w:p>
    <w:p>
      <w:pPr>
        <w:pStyle w:val="ListBullet"/>
      </w:pPr>
      <w:r>
        <w:t>Input validation using conditions, break, and continue</w:t>
      </w:r>
    </w:p>
    <w:p>
      <w:pPr>
        <w:pStyle w:val="Heading1"/>
      </w:pPr>
      <w:r>
        <w:t>6. Method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displayMarks(...)</w:t>
            </w:r>
          </w:p>
        </w:tc>
        <w:tc>
          <w:tcPr>
            <w:tcW w:type="dxa" w:w="5040"/>
          </w:tcPr>
          <w:p>
            <w:r>
              <w:t>Displays all students' marks in a formatted table.</w:t>
            </w:r>
          </w:p>
        </w:tc>
      </w:tr>
      <w:tr>
        <w:tc>
          <w:tcPr>
            <w:tcW w:type="dxa" w:w="5040"/>
          </w:tcPr>
          <w:p>
            <w:r>
              <w:t>calculateTotal(int[])</w:t>
            </w:r>
          </w:p>
        </w:tc>
        <w:tc>
          <w:tcPr>
            <w:tcW w:type="dxa" w:w="5040"/>
          </w:tcPr>
          <w:p>
            <w:r>
              <w:t>Calculates one student's total.</w:t>
            </w:r>
          </w:p>
        </w:tc>
      </w:tr>
      <w:tr>
        <w:tc>
          <w:tcPr>
            <w:tcW w:type="dxa" w:w="5040"/>
          </w:tcPr>
          <w:p>
            <w:r>
              <w:t>calculateAllTotals(int[][])</w:t>
            </w:r>
          </w:p>
        </w:tc>
        <w:tc>
          <w:tcPr>
            <w:tcW w:type="dxa" w:w="5040"/>
          </w:tcPr>
          <w:p>
            <w:r>
              <w:t>Builds the 1-D totals array.</w:t>
            </w:r>
          </w:p>
        </w:tc>
      </w:tr>
      <w:tr>
        <w:tc>
          <w:tcPr>
            <w:tcW w:type="dxa" w:w="5040"/>
          </w:tcPr>
          <w:p>
            <w:r>
              <w:t>calculateAverage(int[])</w:t>
            </w:r>
          </w:p>
        </w:tc>
        <w:tc>
          <w:tcPr>
            <w:tcW w:type="dxa" w:w="5040"/>
          </w:tcPr>
          <w:p>
            <w:r>
              <w:t>Calculates one student's average.</w:t>
            </w:r>
          </w:p>
        </w:tc>
      </w:tr>
      <w:tr>
        <w:tc>
          <w:tcPr>
            <w:tcW w:type="dxa" w:w="5040"/>
          </w:tcPr>
          <w:p>
            <w:r>
              <w:t>findHighestScorer(int[])</w:t>
            </w:r>
          </w:p>
        </w:tc>
        <w:tc>
          <w:tcPr>
            <w:tcW w:type="dxa" w:w="5040"/>
          </w:tcPr>
          <w:p>
            <w:r>
              <w:t>Finds the index of the highest scorer.</w:t>
            </w:r>
          </w:p>
        </w:tc>
      </w:tr>
      <w:tr>
        <w:tc>
          <w:tcPr>
            <w:tcW w:type="dxa" w:w="5040"/>
          </w:tcPr>
          <w:p>
            <w:r>
              <w:t>searchMarks(int[][], int)</w:t>
            </w:r>
          </w:p>
        </w:tc>
        <w:tc>
          <w:tcPr>
            <w:tcW w:type="dxa" w:w="5040"/>
          </w:tcPr>
          <w:p>
            <w:r>
              <w:t>Performs Linear Search.</w:t>
            </w:r>
          </w:p>
        </w:tc>
      </w:tr>
      <w:tr>
        <w:tc>
          <w:tcPr>
            <w:tcW w:type="dxa" w:w="5040"/>
          </w:tcPr>
          <w:p>
            <w:r>
              <w:t>searchAndDisplayMarks(...)</w:t>
            </w:r>
          </w:p>
        </w:tc>
        <w:tc>
          <w:tcPr>
            <w:tcW w:type="dxa" w:w="5040"/>
          </w:tcPr>
          <w:p>
            <w:r>
              <w:t>Reports every location where a mark occurs.</w:t>
            </w:r>
          </w:p>
        </w:tc>
      </w:tr>
      <w:tr>
        <w:tc>
          <w:tcPr>
            <w:tcW w:type="dxa" w:w="5040"/>
          </w:tcPr>
          <w:p>
            <w:r>
              <w:t>bubbleSort(int[], int[])</w:t>
            </w:r>
          </w:p>
        </w:tc>
        <w:tc>
          <w:tcPr>
            <w:tcW w:type="dxa" w:w="5040"/>
          </w:tcPr>
          <w:p>
            <w:r>
              <w:t>Sorts totals high-to-low while preserving student indexes.</w:t>
            </w:r>
          </w:p>
        </w:tc>
      </w:tr>
      <w:tr>
        <w:tc>
          <w:tcPr>
            <w:tcW w:type="dxa" w:w="5040"/>
          </w:tcPr>
          <w:p>
            <w:r>
              <w:t>displaySortedTotals(...)</w:t>
            </w:r>
          </w:p>
        </w:tc>
        <w:tc>
          <w:tcPr>
            <w:tcW w:type="dxa" w:w="5040"/>
          </w:tcPr>
          <w:p>
            <w:r>
              <w:t>Displays the final ranking.</w:t>
            </w:r>
          </w:p>
        </w:tc>
      </w:tr>
    </w:tbl>
    <w:p>
      <w:pPr>
        <w:pStyle w:val="Heading1"/>
      </w:pPr>
      <w:r>
        <w:t>7. Complete Source Code</w:t>
      </w:r>
    </w:p>
    <w:p>
      <w:r>
        <w:rPr>
          <w:rFonts w:ascii="Courier New" w:hAnsi="Courier New"/>
          <w:sz w:val="13"/>
        </w:rPr>
        <w:t>import java.util.Scanner;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>public class StudentMarksManagementSystem {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public static void displayMarks(String[] students, String[] subjects, int[][] marks) {</w:t>
        <w:br/>
      </w:r>
      <w:r>
        <w:rPr>
          <w:rFonts w:ascii="Courier New" w:hAnsi="Courier New"/>
          <w:sz w:val="13"/>
        </w:rPr>
        <w:t xml:space="preserve">        System.out.println();</w:t>
        <w:br/>
      </w:r>
      <w:r>
        <w:rPr>
          <w:rFonts w:ascii="Courier New" w:hAnsi="Courier New"/>
          <w:sz w:val="13"/>
        </w:rPr>
        <w:t xml:space="preserve">        System.out.println("===== All Student Marks =====");</w:t>
        <w:br/>
      </w:r>
      <w:r>
        <w:rPr>
          <w:rFonts w:ascii="Courier New" w:hAnsi="Courier New"/>
          <w:sz w:val="13"/>
        </w:rPr>
        <w:t xml:space="preserve">        System.out.printf("%-12s %-10s %-10s %-10s%n",</w:t>
        <w:br/>
      </w:r>
      <w:r>
        <w:rPr>
          <w:rFonts w:ascii="Courier New" w:hAnsi="Courier New"/>
          <w:sz w:val="13"/>
        </w:rPr>
        <w:t xml:space="preserve">                "Student", "Java", "Python", "DBMS");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    for (int i = 0; i &lt; marks.length; i++) {</w:t>
        <w:br/>
      </w:r>
      <w:r>
        <w:rPr>
          <w:rFonts w:ascii="Courier New" w:hAnsi="Courier New"/>
          <w:sz w:val="13"/>
        </w:rPr>
        <w:t xml:space="preserve">            System.out.printf("%-12s %-10d %-10d %-10d%n",</w:t>
        <w:br/>
      </w:r>
      <w:r>
        <w:rPr>
          <w:rFonts w:ascii="Courier New" w:hAnsi="Courier New"/>
          <w:sz w:val="13"/>
        </w:rPr>
        <w:t xml:space="preserve">                    students[i], marks[i][0], marks[i][1], marks[i][2]);</w:t>
        <w:br/>
      </w:r>
      <w:r>
        <w:rPr>
          <w:rFonts w:ascii="Courier New" w:hAnsi="Courier New"/>
          <w:sz w:val="13"/>
        </w:rPr>
        <w:t xml:space="preserve">        }</w:t>
        <w:br/>
      </w:r>
      <w:r>
        <w:rPr>
          <w:rFonts w:ascii="Courier New" w:hAnsi="Courier New"/>
          <w:sz w:val="13"/>
        </w:rPr>
        <w:t xml:space="preserve">    }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public static int calculateTotal(int[] studentMarks) {</w:t>
        <w:br/>
      </w:r>
      <w:r>
        <w:rPr>
          <w:rFonts w:ascii="Courier New" w:hAnsi="Courier New"/>
          <w:sz w:val="13"/>
        </w:rPr>
        <w:t xml:space="preserve">        int total = 0;</w:t>
        <w:br/>
      </w:r>
      <w:r>
        <w:rPr>
          <w:rFonts w:ascii="Courier New" w:hAnsi="Courier New"/>
          <w:sz w:val="13"/>
        </w:rPr>
        <w:t xml:space="preserve">        for (int mark : studentMarks) total += mark;</w:t>
        <w:br/>
      </w:r>
      <w:r>
        <w:rPr>
          <w:rFonts w:ascii="Courier New" w:hAnsi="Courier New"/>
          <w:sz w:val="13"/>
        </w:rPr>
        <w:t xml:space="preserve">        return total;</w:t>
        <w:br/>
      </w:r>
      <w:r>
        <w:rPr>
          <w:rFonts w:ascii="Courier New" w:hAnsi="Courier New"/>
          <w:sz w:val="13"/>
        </w:rPr>
        <w:t xml:space="preserve">    }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public static int[] calculateAllTotals(int[][] marks) {</w:t>
        <w:br/>
      </w:r>
      <w:r>
        <w:rPr>
          <w:rFonts w:ascii="Courier New" w:hAnsi="Courier New"/>
          <w:sz w:val="13"/>
        </w:rPr>
        <w:t xml:space="preserve">        int[] totals = new int[marks.length];</w:t>
        <w:br/>
      </w:r>
      <w:r>
        <w:rPr>
          <w:rFonts w:ascii="Courier New" w:hAnsi="Courier New"/>
          <w:sz w:val="13"/>
        </w:rPr>
        <w:t xml:space="preserve">        for (int i = 0; i &lt; marks.length; i++)</w:t>
        <w:br/>
      </w:r>
      <w:r>
        <w:rPr>
          <w:rFonts w:ascii="Courier New" w:hAnsi="Courier New"/>
          <w:sz w:val="13"/>
        </w:rPr>
        <w:t xml:space="preserve">            totals[i] = calculateTotal(marks[i]);</w:t>
        <w:br/>
      </w:r>
      <w:r>
        <w:rPr>
          <w:rFonts w:ascii="Courier New" w:hAnsi="Courier New"/>
          <w:sz w:val="13"/>
        </w:rPr>
        <w:t xml:space="preserve">        return totals;</w:t>
        <w:br/>
      </w:r>
      <w:r>
        <w:rPr>
          <w:rFonts w:ascii="Courier New" w:hAnsi="Courier New"/>
          <w:sz w:val="13"/>
        </w:rPr>
        <w:t xml:space="preserve">    }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public static double calculateAverage(int[] studentMarks) {</w:t>
        <w:br/>
      </w:r>
      <w:r>
        <w:rPr>
          <w:rFonts w:ascii="Courier New" w:hAnsi="Courier New"/>
          <w:sz w:val="13"/>
        </w:rPr>
        <w:t xml:space="preserve">        return (double) calculateTotal(studentMarks) / studentMarks.length;</w:t>
        <w:br/>
      </w:r>
      <w:r>
        <w:rPr>
          <w:rFonts w:ascii="Courier New" w:hAnsi="Courier New"/>
          <w:sz w:val="13"/>
        </w:rPr>
        <w:t xml:space="preserve">    }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public static int findHighestScorer(int[] totals) {</w:t>
        <w:br/>
      </w:r>
      <w:r>
        <w:rPr>
          <w:rFonts w:ascii="Courier New" w:hAnsi="Courier New"/>
          <w:sz w:val="13"/>
        </w:rPr>
        <w:t xml:space="preserve">        int highestIndex = 0;</w:t>
        <w:br/>
      </w:r>
      <w:r>
        <w:rPr>
          <w:rFonts w:ascii="Courier New" w:hAnsi="Courier New"/>
          <w:sz w:val="13"/>
        </w:rPr>
        <w:t xml:space="preserve">        for (int i = 1; i &lt; totals.length; i++)</w:t>
        <w:br/>
      </w:r>
      <w:r>
        <w:rPr>
          <w:rFonts w:ascii="Courier New" w:hAnsi="Courier New"/>
          <w:sz w:val="13"/>
        </w:rPr>
        <w:t xml:space="preserve">            if (totals[i] &gt; totals[highestIndex]) highestIndex = i;</w:t>
        <w:br/>
      </w:r>
      <w:r>
        <w:rPr>
          <w:rFonts w:ascii="Courier New" w:hAnsi="Courier New"/>
          <w:sz w:val="13"/>
        </w:rPr>
        <w:t xml:space="preserve">        return highestIndex;</w:t>
        <w:br/>
      </w:r>
      <w:r>
        <w:rPr>
          <w:rFonts w:ascii="Courier New" w:hAnsi="Courier New"/>
          <w:sz w:val="13"/>
        </w:rPr>
        <w:t xml:space="preserve">    }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public static void searchAndDisplayMarks(String[] students, String[] subjects,</w:t>
        <w:br/>
      </w:r>
      <w:r>
        <w:rPr>
          <w:rFonts w:ascii="Courier New" w:hAnsi="Courier New"/>
          <w:sz w:val="13"/>
        </w:rPr>
        <w:t xml:space="preserve">                                             int[][] marks, int searchMark) {</w:t>
        <w:br/>
      </w:r>
      <w:r>
        <w:rPr>
          <w:rFonts w:ascii="Courier New" w:hAnsi="Courier New"/>
          <w:sz w:val="13"/>
        </w:rPr>
        <w:t xml:space="preserve">        boolean found = false;</w:t>
        <w:br/>
      </w:r>
      <w:r>
        <w:rPr>
          <w:rFonts w:ascii="Courier New" w:hAnsi="Courier New"/>
          <w:sz w:val="13"/>
        </w:rPr>
        <w:t xml:space="preserve">        System.out.println();</w:t>
        <w:br/>
      </w:r>
      <w:r>
        <w:rPr>
          <w:rFonts w:ascii="Courier New" w:hAnsi="Courier New"/>
          <w:sz w:val="13"/>
        </w:rPr>
        <w:t xml:space="preserve">        System.out.println("===== Linear Search =====");</w:t>
        <w:br/>
      </w:r>
      <w:r>
        <w:rPr>
          <w:rFonts w:ascii="Courier New" w:hAnsi="Courier New"/>
          <w:sz w:val="13"/>
        </w:rPr>
        <w:t xml:space="preserve">        System.out.println("Searching for mark : " + searchMark);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    for (int i = 0; i &lt; marks.length; i++) {</w:t>
        <w:br/>
      </w:r>
      <w:r>
        <w:rPr>
          <w:rFonts w:ascii="Courier New" w:hAnsi="Courier New"/>
          <w:sz w:val="13"/>
        </w:rPr>
        <w:t xml:space="preserve">            for (int j = 0; j &lt; marks[i].length; j++) {</w:t>
        <w:br/>
      </w:r>
      <w:r>
        <w:rPr>
          <w:rFonts w:ascii="Courier New" w:hAnsi="Courier New"/>
          <w:sz w:val="13"/>
        </w:rPr>
        <w:t xml:space="preserve">                if (marks[i][j] == searchMark) {</w:t>
        <w:br/>
      </w:r>
      <w:r>
        <w:rPr>
          <w:rFonts w:ascii="Courier New" w:hAnsi="Courier New"/>
          <w:sz w:val="13"/>
        </w:rPr>
        <w:t xml:space="preserve">                    System.out.println("Found " + searchMark + " marks in "</w:t>
        <w:br/>
      </w:r>
      <w:r>
        <w:rPr>
          <w:rFonts w:ascii="Courier New" w:hAnsi="Courier New"/>
          <w:sz w:val="13"/>
        </w:rPr>
        <w:t xml:space="preserve">                            + students[i] + " - " + subjects[j]);</w:t>
        <w:br/>
      </w:r>
      <w:r>
        <w:rPr>
          <w:rFonts w:ascii="Courier New" w:hAnsi="Courier New"/>
          <w:sz w:val="13"/>
        </w:rPr>
        <w:t xml:space="preserve">                    found = true;</w:t>
        <w:br/>
      </w:r>
      <w:r>
        <w:rPr>
          <w:rFonts w:ascii="Courier New" w:hAnsi="Courier New"/>
          <w:sz w:val="13"/>
        </w:rPr>
        <w:t xml:space="preserve">                }</w:t>
        <w:br/>
      </w:r>
      <w:r>
        <w:rPr>
          <w:rFonts w:ascii="Courier New" w:hAnsi="Courier New"/>
          <w:sz w:val="13"/>
        </w:rPr>
        <w:t xml:space="preserve">            }</w:t>
        <w:br/>
      </w:r>
      <w:r>
        <w:rPr>
          <w:rFonts w:ascii="Courier New" w:hAnsi="Courier New"/>
          <w:sz w:val="13"/>
        </w:rPr>
        <w:t xml:space="preserve">        }</w:t>
        <w:br/>
      </w:r>
      <w:r>
        <w:rPr>
          <w:rFonts w:ascii="Courier New" w:hAnsi="Courier New"/>
          <w:sz w:val="13"/>
        </w:rPr>
        <w:t xml:space="preserve">        if (!found) System.out.println("Mark " + searchMark + " was not found.");</w:t>
        <w:br/>
      </w:r>
      <w:r>
        <w:rPr>
          <w:rFonts w:ascii="Courier New" w:hAnsi="Courier New"/>
          <w:sz w:val="13"/>
        </w:rPr>
        <w:t xml:space="preserve">    }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public static void bubbleSort(int[] totals, int[] studentIndexes) {</w:t>
        <w:br/>
      </w:r>
      <w:r>
        <w:rPr>
          <w:rFonts w:ascii="Courier New" w:hAnsi="Courier New"/>
          <w:sz w:val="13"/>
        </w:rPr>
        <w:t xml:space="preserve">        for (int i = 0; i &lt; totals.length - 1; i++) {</w:t>
        <w:br/>
      </w:r>
      <w:r>
        <w:rPr>
          <w:rFonts w:ascii="Courier New" w:hAnsi="Courier New"/>
          <w:sz w:val="13"/>
        </w:rPr>
        <w:t xml:space="preserve">            for (int j = 0; j &lt; totals.length - 1 - i; j++) {</w:t>
        <w:br/>
      </w:r>
      <w:r>
        <w:rPr>
          <w:rFonts w:ascii="Courier New" w:hAnsi="Courier New"/>
          <w:sz w:val="13"/>
        </w:rPr>
        <w:t xml:space="preserve">                if (totals[j] &lt; totals[j + 1]) {</w:t>
        <w:br/>
      </w:r>
      <w:r>
        <w:rPr>
          <w:rFonts w:ascii="Courier New" w:hAnsi="Courier New"/>
          <w:sz w:val="13"/>
        </w:rPr>
        <w:t xml:space="preserve">                    int tempTotal = totals[j];</w:t>
        <w:br/>
      </w:r>
      <w:r>
        <w:rPr>
          <w:rFonts w:ascii="Courier New" w:hAnsi="Courier New"/>
          <w:sz w:val="13"/>
        </w:rPr>
        <w:t xml:space="preserve">                    totals[j] = totals[j + 1];</w:t>
        <w:br/>
      </w:r>
      <w:r>
        <w:rPr>
          <w:rFonts w:ascii="Courier New" w:hAnsi="Courier New"/>
          <w:sz w:val="13"/>
        </w:rPr>
        <w:t xml:space="preserve">                    totals[j + 1] = tempTotal;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                int tempIndex = studentIndexes[j];</w:t>
        <w:br/>
      </w:r>
      <w:r>
        <w:rPr>
          <w:rFonts w:ascii="Courier New" w:hAnsi="Courier New"/>
          <w:sz w:val="13"/>
        </w:rPr>
        <w:t xml:space="preserve">                    studentIndexes[j] = studentIndexes[j + 1];</w:t>
        <w:br/>
      </w:r>
      <w:r>
        <w:rPr>
          <w:rFonts w:ascii="Courier New" w:hAnsi="Courier New"/>
          <w:sz w:val="13"/>
        </w:rPr>
        <w:t xml:space="preserve">                    studentIndexes[j + 1] = tempIndex;</w:t>
        <w:br/>
      </w:r>
      <w:r>
        <w:rPr>
          <w:rFonts w:ascii="Courier New" w:hAnsi="Courier New"/>
          <w:sz w:val="13"/>
        </w:rPr>
        <w:t xml:space="preserve">                }</w:t>
        <w:br/>
      </w:r>
      <w:r>
        <w:rPr>
          <w:rFonts w:ascii="Courier New" w:hAnsi="Courier New"/>
          <w:sz w:val="13"/>
        </w:rPr>
        <w:t xml:space="preserve">            }</w:t>
        <w:br/>
      </w:r>
      <w:r>
        <w:rPr>
          <w:rFonts w:ascii="Courier New" w:hAnsi="Courier New"/>
          <w:sz w:val="13"/>
        </w:rPr>
        <w:t xml:space="preserve">        }</w:t>
        <w:br/>
      </w:r>
      <w:r>
        <w:rPr>
          <w:rFonts w:ascii="Courier New" w:hAnsi="Courier New"/>
          <w:sz w:val="13"/>
        </w:rPr>
        <w:t xml:space="preserve">    }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public static void displaySubjectHighestMarks(String[] subjects, int[][] marks) {</w:t>
        <w:br/>
      </w:r>
      <w:r>
        <w:rPr>
          <w:rFonts w:ascii="Courier New" w:hAnsi="Courier New"/>
          <w:sz w:val="13"/>
        </w:rPr>
        <w:t xml:space="preserve">        System.out.println();</w:t>
        <w:br/>
      </w:r>
      <w:r>
        <w:rPr>
          <w:rFonts w:ascii="Courier New" w:hAnsi="Courier New"/>
          <w:sz w:val="13"/>
        </w:rPr>
        <w:t xml:space="preserve">        System.out.println("===== Subject-Wise Highest Marks =====");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    for (int j = 0; j &lt; subjects.length; j++) {</w:t>
        <w:br/>
      </w:r>
      <w:r>
        <w:rPr>
          <w:rFonts w:ascii="Courier New" w:hAnsi="Courier New"/>
          <w:sz w:val="13"/>
        </w:rPr>
        <w:t xml:space="preserve">            int highest = marks[0][j];</w:t>
        <w:br/>
      </w:r>
      <w:r>
        <w:rPr>
          <w:rFonts w:ascii="Courier New" w:hAnsi="Courier New"/>
          <w:sz w:val="13"/>
        </w:rPr>
        <w:t xml:space="preserve">            for (int i = 1; i &lt; marks.length; i++)</w:t>
        <w:br/>
      </w:r>
      <w:r>
        <w:rPr>
          <w:rFonts w:ascii="Courier New" w:hAnsi="Courier New"/>
          <w:sz w:val="13"/>
        </w:rPr>
        <w:t xml:space="preserve">                if (marks[i][j] &gt; highest) highest = marks[i][j];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        System.out.println("Highest " + subjects[j] + " Marks : " + highest);</w:t>
        <w:br/>
      </w:r>
      <w:r>
        <w:rPr>
          <w:rFonts w:ascii="Courier New" w:hAnsi="Courier New"/>
          <w:sz w:val="13"/>
        </w:rPr>
        <w:t xml:space="preserve">        }</w:t>
        <w:br/>
      </w:r>
      <w:r>
        <w:rPr>
          <w:rFonts w:ascii="Courier New" w:hAnsi="Courier New"/>
          <w:sz w:val="13"/>
        </w:rPr>
        <w:t xml:space="preserve">    }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public static void main(String[] args) {</w:t>
        <w:br/>
      </w:r>
      <w:r>
        <w:rPr>
          <w:rFonts w:ascii="Courier New" w:hAnsi="Courier New"/>
          <w:sz w:val="13"/>
        </w:rPr>
        <w:t xml:space="preserve">        Scanner scanner = new Scanner(System.in);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    String[] students = {"Student 1","Student 2","Student 3","Student 4","Student 5"};</w:t>
        <w:br/>
      </w:r>
      <w:r>
        <w:rPr>
          <w:rFonts w:ascii="Courier New" w:hAnsi="Courier New"/>
          <w:sz w:val="13"/>
        </w:rPr>
        <w:t xml:space="preserve">        String[] subjects = {"Java","Python","DBMS"};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    int[][] marks = {</w:t>
        <w:br/>
      </w:r>
      <w:r>
        <w:rPr>
          <w:rFonts w:ascii="Courier New" w:hAnsi="Courier New"/>
          <w:sz w:val="13"/>
        </w:rPr>
        <w:t xml:space="preserve">            {78, 82, 75},</w:t>
        <w:br/>
      </w:r>
      <w:r>
        <w:rPr>
          <w:rFonts w:ascii="Courier New" w:hAnsi="Courier New"/>
          <w:sz w:val="13"/>
        </w:rPr>
        <w:t xml:space="preserve">            {90, 85, 88},</w:t>
        <w:br/>
      </w:r>
      <w:r>
        <w:rPr>
          <w:rFonts w:ascii="Courier New" w:hAnsi="Courier New"/>
          <w:sz w:val="13"/>
        </w:rPr>
        <w:t xml:space="preserve">            {65, 72, 70},</w:t>
        <w:br/>
      </w:r>
      <w:r>
        <w:rPr>
          <w:rFonts w:ascii="Courier New" w:hAnsi="Courier New"/>
          <w:sz w:val="13"/>
        </w:rPr>
        <w:t xml:space="preserve">            {88, 91, 85},</w:t>
        <w:br/>
      </w:r>
      <w:r>
        <w:rPr>
          <w:rFonts w:ascii="Courier New" w:hAnsi="Courier New"/>
          <w:sz w:val="13"/>
        </w:rPr>
        <w:t xml:space="preserve">            {55, 60, 58}</w:t>
        <w:br/>
      </w:r>
      <w:r>
        <w:rPr>
          <w:rFonts w:ascii="Courier New" w:hAnsi="Courier New"/>
          <w:sz w:val="13"/>
        </w:rPr>
        <w:t xml:space="preserve">        };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    int[] totals = calculateAllTotals(marks);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    while (true) {</w:t>
        <w:br/>
      </w:r>
      <w:r>
        <w:rPr>
          <w:rFonts w:ascii="Courier New" w:hAnsi="Courier New"/>
          <w:sz w:val="13"/>
        </w:rPr>
        <w:t xml:space="preserve">            System.out.println();</w:t>
        <w:br/>
      </w:r>
      <w:r>
        <w:rPr>
          <w:rFonts w:ascii="Courier New" w:hAnsi="Courier New"/>
          <w:sz w:val="13"/>
        </w:rPr>
        <w:t xml:space="preserve">            System.out.println("===== Student Marks Management System =====");</w:t>
        <w:br/>
      </w:r>
      <w:r>
        <w:rPr>
          <w:rFonts w:ascii="Courier New" w:hAnsi="Courier New"/>
          <w:sz w:val="13"/>
        </w:rPr>
        <w:t xml:space="preserve">            System.out.println("1. Display All Marks");</w:t>
        <w:br/>
      </w:r>
      <w:r>
        <w:rPr>
          <w:rFonts w:ascii="Courier New" w:hAnsi="Courier New"/>
          <w:sz w:val="13"/>
        </w:rPr>
        <w:t xml:space="preserve">            System.out.println("2. Calculate Student Total");</w:t>
        <w:br/>
      </w:r>
      <w:r>
        <w:rPr>
          <w:rFonts w:ascii="Courier New" w:hAnsi="Courier New"/>
          <w:sz w:val="13"/>
        </w:rPr>
        <w:t xml:space="preserve">            System.out.println("3. Calculate Student Average");</w:t>
        <w:br/>
      </w:r>
      <w:r>
        <w:rPr>
          <w:rFonts w:ascii="Courier New" w:hAnsi="Courier New"/>
          <w:sz w:val="13"/>
        </w:rPr>
        <w:t xml:space="preserve">            System.out.println("4. Find Highest Scorer");</w:t>
        <w:br/>
      </w:r>
      <w:r>
        <w:rPr>
          <w:rFonts w:ascii="Courier New" w:hAnsi="Courier New"/>
          <w:sz w:val="13"/>
        </w:rPr>
        <w:t xml:space="preserve">            System.out.println("5. Search Marks");</w:t>
        <w:br/>
      </w:r>
      <w:r>
        <w:rPr>
          <w:rFonts w:ascii="Courier New" w:hAnsi="Courier New"/>
          <w:sz w:val="13"/>
        </w:rPr>
        <w:t xml:space="preserve">            System.out.println("6. Sort Student Totals");</w:t>
        <w:br/>
      </w:r>
      <w:r>
        <w:rPr>
          <w:rFonts w:ascii="Courier New" w:hAnsi="Courier New"/>
          <w:sz w:val="13"/>
        </w:rPr>
        <w:t xml:space="preserve">            System.out.println("7. Display Subject-Wise Highest Marks");</w:t>
        <w:br/>
      </w:r>
      <w:r>
        <w:rPr>
          <w:rFonts w:ascii="Courier New" w:hAnsi="Courier New"/>
          <w:sz w:val="13"/>
        </w:rPr>
        <w:t xml:space="preserve">            System.out.println("8. Exit");</w:t>
        <w:br/>
      </w:r>
      <w:r>
        <w:rPr>
          <w:rFonts w:ascii="Courier New" w:hAnsi="Courier New"/>
          <w:sz w:val="13"/>
        </w:rPr>
        <w:t xml:space="preserve">            System.out.println();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        System.out.print("Enter your choice: ");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        if (!scanner.hasNextInt()) {</w:t>
        <w:br/>
      </w:r>
      <w:r>
        <w:rPr>
          <w:rFonts w:ascii="Courier New" w:hAnsi="Courier New"/>
          <w:sz w:val="13"/>
        </w:rPr>
        <w:t xml:space="preserve">                System.out.println("Invalid input! Please enter a number from 1 to 8.");</w:t>
        <w:br/>
      </w:r>
      <w:r>
        <w:rPr>
          <w:rFonts w:ascii="Courier New" w:hAnsi="Courier New"/>
          <w:sz w:val="13"/>
        </w:rPr>
        <w:t xml:space="preserve">                scanner.next();</w:t>
        <w:br/>
      </w:r>
      <w:r>
        <w:rPr>
          <w:rFonts w:ascii="Courier New" w:hAnsi="Courier New"/>
          <w:sz w:val="13"/>
        </w:rPr>
        <w:t xml:space="preserve">                continue;</w:t>
        <w:br/>
      </w:r>
      <w:r>
        <w:rPr>
          <w:rFonts w:ascii="Courier New" w:hAnsi="Courier New"/>
          <w:sz w:val="13"/>
        </w:rPr>
        <w:t xml:space="preserve">            }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        int choice = scanner.nextInt();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        switch (choice) {</w:t>
        <w:br/>
      </w:r>
      <w:r>
        <w:rPr>
          <w:rFonts w:ascii="Courier New" w:hAnsi="Courier New"/>
          <w:sz w:val="13"/>
        </w:rPr>
        <w:t xml:space="preserve">                case 1:</w:t>
        <w:br/>
      </w:r>
      <w:r>
        <w:rPr>
          <w:rFonts w:ascii="Courier New" w:hAnsi="Courier New"/>
          <w:sz w:val="13"/>
        </w:rPr>
        <w:t xml:space="preserve">                    displayMarks(students, subjects, marks);</w:t>
        <w:br/>
      </w:r>
      <w:r>
        <w:rPr>
          <w:rFonts w:ascii="Courier New" w:hAnsi="Courier New"/>
          <w:sz w:val="13"/>
        </w:rPr>
        <w:t xml:space="preserve">                    break;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            case 2:</w:t>
        <w:br/>
      </w:r>
      <w:r>
        <w:rPr>
          <w:rFonts w:ascii="Courier New" w:hAnsi="Courier New"/>
          <w:sz w:val="13"/>
        </w:rPr>
        <w:t xml:space="preserve">                    System.out.print("Enter student number (1-5): ");</w:t>
        <w:br/>
      </w:r>
      <w:r>
        <w:rPr>
          <w:rFonts w:ascii="Courier New" w:hAnsi="Courier New"/>
          <w:sz w:val="13"/>
        </w:rPr>
        <w:t xml:space="preserve">                    if (!scanner.hasNextInt()) {</w:t>
        <w:br/>
      </w:r>
      <w:r>
        <w:rPr>
          <w:rFonts w:ascii="Courier New" w:hAnsi="Courier New"/>
          <w:sz w:val="13"/>
        </w:rPr>
        <w:t xml:space="preserve">                        System.out.println("Invalid input! Please enter a student number.");</w:t>
        <w:br/>
      </w:r>
      <w:r>
        <w:rPr>
          <w:rFonts w:ascii="Courier New" w:hAnsi="Courier New"/>
          <w:sz w:val="13"/>
        </w:rPr>
        <w:t xml:space="preserve">                        scanner.next();</w:t>
        <w:br/>
      </w:r>
      <w:r>
        <w:rPr>
          <w:rFonts w:ascii="Courier New" w:hAnsi="Courier New"/>
          <w:sz w:val="13"/>
        </w:rPr>
        <w:t xml:space="preserve">                        continue;</w:t>
        <w:br/>
      </w:r>
      <w:r>
        <w:rPr>
          <w:rFonts w:ascii="Courier New" w:hAnsi="Courier New"/>
          <w:sz w:val="13"/>
        </w:rPr>
        <w:t xml:space="preserve">                    }</w:t>
        <w:br/>
      </w:r>
      <w:r>
        <w:rPr>
          <w:rFonts w:ascii="Courier New" w:hAnsi="Courier New"/>
          <w:sz w:val="13"/>
        </w:rPr>
        <w:t xml:space="preserve">                    int totalStudent = scanner.nextInt();</w:t>
        <w:br/>
      </w:r>
      <w:r>
        <w:rPr>
          <w:rFonts w:ascii="Courier New" w:hAnsi="Courier New"/>
          <w:sz w:val="13"/>
        </w:rPr>
        <w:t xml:space="preserve">                    if (totalStudent &gt;= 1 &amp;&amp; totalStudent &lt;= 5)</w:t>
        <w:br/>
      </w:r>
      <w:r>
        <w:rPr>
          <w:rFonts w:ascii="Courier New" w:hAnsi="Courier New"/>
          <w:sz w:val="13"/>
        </w:rPr>
        <w:t xml:space="preserve">                        System.out.println(students[totalStudent - 1] + " Total : "</w:t>
        <w:br/>
      </w:r>
      <w:r>
        <w:rPr>
          <w:rFonts w:ascii="Courier New" w:hAnsi="Courier New"/>
          <w:sz w:val="13"/>
        </w:rPr>
        <w:t xml:space="preserve">                                + calculateTotal(marks[totalStudent - 1]));</w:t>
        <w:br/>
      </w:r>
      <w:r>
        <w:rPr>
          <w:rFonts w:ascii="Courier New" w:hAnsi="Courier New"/>
          <w:sz w:val="13"/>
        </w:rPr>
        <w:t xml:space="preserve">                    else System.out.println("Invalid student number!");</w:t>
        <w:br/>
      </w:r>
      <w:r>
        <w:rPr>
          <w:rFonts w:ascii="Courier New" w:hAnsi="Courier New"/>
          <w:sz w:val="13"/>
        </w:rPr>
        <w:t xml:space="preserve">                    break;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            case 3:</w:t>
        <w:br/>
      </w:r>
      <w:r>
        <w:rPr>
          <w:rFonts w:ascii="Courier New" w:hAnsi="Courier New"/>
          <w:sz w:val="13"/>
        </w:rPr>
        <w:t xml:space="preserve">                    System.out.print("Enter student number (1-5): ");</w:t>
        <w:br/>
      </w:r>
      <w:r>
        <w:rPr>
          <w:rFonts w:ascii="Courier New" w:hAnsi="Courier New"/>
          <w:sz w:val="13"/>
        </w:rPr>
        <w:t xml:space="preserve">                    if (!scanner.hasNextInt()) {</w:t>
        <w:br/>
      </w:r>
      <w:r>
        <w:rPr>
          <w:rFonts w:ascii="Courier New" w:hAnsi="Courier New"/>
          <w:sz w:val="13"/>
        </w:rPr>
        <w:t xml:space="preserve">                        System.out.println("Invalid input! Please enter a student number.");</w:t>
        <w:br/>
      </w:r>
      <w:r>
        <w:rPr>
          <w:rFonts w:ascii="Courier New" w:hAnsi="Courier New"/>
          <w:sz w:val="13"/>
        </w:rPr>
        <w:t xml:space="preserve">                        scanner.next();</w:t>
        <w:br/>
      </w:r>
      <w:r>
        <w:rPr>
          <w:rFonts w:ascii="Courier New" w:hAnsi="Courier New"/>
          <w:sz w:val="13"/>
        </w:rPr>
        <w:t xml:space="preserve">                        continue;</w:t>
        <w:br/>
      </w:r>
      <w:r>
        <w:rPr>
          <w:rFonts w:ascii="Courier New" w:hAnsi="Courier New"/>
          <w:sz w:val="13"/>
        </w:rPr>
        <w:t xml:space="preserve">                    }</w:t>
        <w:br/>
      </w:r>
      <w:r>
        <w:rPr>
          <w:rFonts w:ascii="Courier New" w:hAnsi="Courier New"/>
          <w:sz w:val="13"/>
        </w:rPr>
        <w:t xml:space="preserve">                    int averageStudent = scanner.nextInt();</w:t>
        <w:br/>
      </w:r>
      <w:r>
        <w:rPr>
          <w:rFonts w:ascii="Courier New" w:hAnsi="Courier New"/>
          <w:sz w:val="13"/>
        </w:rPr>
        <w:t xml:space="preserve">                    if (averageStudent &gt;= 1 &amp;&amp; averageStudent &lt;= 5)</w:t>
        <w:br/>
      </w:r>
      <w:r>
        <w:rPr>
          <w:rFonts w:ascii="Courier New" w:hAnsi="Courier New"/>
          <w:sz w:val="13"/>
        </w:rPr>
        <w:t xml:space="preserve">                        System.out.printf("%s Average : %.2f%n",</w:t>
        <w:br/>
      </w:r>
      <w:r>
        <w:rPr>
          <w:rFonts w:ascii="Courier New" w:hAnsi="Courier New"/>
          <w:sz w:val="13"/>
        </w:rPr>
        <w:t xml:space="preserve">                                students[averageStudent - 1],</w:t>
        <w:br/>
      </w:r>
      <w:r>
        <w:rPr>
          <w:rFonts w:ascii="Courier New" w:hAnsi="Courier New"/>
          <w:sz w:val="13"/>
        </w:rPr>
        <w:t xml:space="preserve">                                calculateAverage(marks[averageStudent - 1]));</w:t>
        <w:br/>
      </w:r>
      <w:r>
        <w:rPr>
          <w:rFonts w:ascii="Courier New" w:hAnsi="Courier New"/>
          <w:sz w:val="13"/>
        </w:rPr>
        <w:t xml:space="preserve">                    else System.out.println("Invalid student number!");</w:t>
        <w:br/>
      </w:r>
      <w:r>
        <w:rPr>
          <w:rFonts w:ascii="Courier New" w:hAnsi="Courier New"/>
          <w:sz w:val="13"/>
        </w:rPr>
        <w:t xml:space="preserve">                    break;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            case 4:</w:t>
        <w:br/>
      </w:r>
      <w:r>
        <w:rPr>
          <w:rFonts w:ascii="Courier New" w:hAnsi="Courier New"/>
          <w:sz w:val="13"/>
        </w:rPr>
        <w:t xml:space="preserve">                    int highestIndex = findHighestScorer(totals);</w:t>
        <w:br/>
      </w:r>
      <w:r>
        <w:rPr>
          <w:rFonts w:ascii="Courier New" w:hAnsi="Courier New"/>
          <w:sz w:val="13"/>
        </w:rPr>
        <w:t xml:space="preserve">                    System.out.println("===== Highest Scorer =====");</w:t>
        <w:br/>
      </w:r>
      <w:r>
        <w:rPr>
          <w:rFonts w:ascii="Courier New" w:hAnsi="Courier New"/>
          <w:sz w:val="13"/>
        </w:rPr>
        <w:t xml:space="preserve">                    System.out.println("Highest Scorer: " + students[highestIndex]);</w:t>
        <w:br/>
      </w:r>
      <w:r>
        <w:rPr>
          <w:rFonts w:ascii="Courier New" w:hAnsi="Courier New"/>
          <w:sz w:val="13"/>
        </w:rPr>
        <w:t xml:space="preserve">                    System.out.println("Total Marks : " + totals[highestIndex]);</w:t>
        <w:br/>
      </w:r>
      <w:r>
        <w:rPr>
          <w:rFonts w:ascii="Courier New" w:hAnsi="Courier New"/>
          <w:sz w:val="13"/>
        </w:rPr>
        <w:t xml:space="preserve">                    break;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            case 5:</w:t>
        <w:br/>
      </w:r>
      <w:r>
        <w:rPr>
          <w:rFonts w:ascii="Courier New" w:hAnsi="Courier New"/>
          <w:sz w:val="13"/>
        </w:rPr>
        <w:t xml:space="preserve">                    System.out.print("Enter mark to search: ");</w:t>
        <w:br/>
      </w:r>
      <w:r>
        <w:rPr>
          <w:rFonts w:ascii="Courier New" w:hAnsi="Courier New"/>
          <w:sz w:val="13"/>
        </w:rPr>
        <w:t xml:space="preserve">                    if (!scanner.hasNextInt()) {</w:t>
        <w:br/>
      </w:r>
      <w:r>
        <w:rPr>
          <w:rFonts w:ascii="Courier New" w:hAnsi="Courier New"/>
          <w:sz w:val="13"/>
        </w:rPr>
        <w:t xml:space="preserve">                        System.out.println("Invalid input! Please enter a mark.");</w:t>
        <w:br/>
      </w:r>
      <w:r>
        <w:rPr>
          <w:rFonts w:ascii="Courier New" w:hAnsi="Courier New"/>
          <w:sz w:val="13"/>
        </w:rPr>
        <w:t xml:space="preserve">                        scanner.next();</w:t>
        <w:br/>
      </w:r>
      <w:r>
        <w:rPr>
          <w:rFonts w:ascii="Courier New" w:hAnsi="Courier New"/>
          <w:sz w:val="13"/>
        </w:rPr>
        <w:t xml:space="preserve">                        continue;</w:t>
        <w:br/>
      </w:r>
      <w:r>
        <w:rPr>
          <w:rFonts w:ascii="Courier New" w:hAnsi="Courier New"/>
          <w:sz w:val="13"/>
        </w:rPr>
        <w:t xml:space="preserve">                    }</w:t>
        <w:br/>
      </w:r>
      <w:r>
        <w:rPr>
          <w:rFonts w:ascii="Courier New" w:hAnsi="Courier New"/>
          <w:sz w:val="13"/>
        </w:rPr>
        <w:t xml:space="preserve">                    int searchMark = scanner.nextInt();</w:t>
        <w:br/>
      </w:r>
      <w:r>
        <w:rPr>
          <w:rFonts w:ascii="Courier New" w:hAnsi="Courier New"/>
          <w:sz w:val="13"/>
        </w:rPr>
        <w:t xml:space="preserve">                    if (searchMark &lt; 0 || searchMark &gt; 100) {</w:t>
        <w:br/>
      </w:r>
      <w:r>
        <w:rPr>
          <w:rFonts w:ascii="Courier New" w:hAnsi="Courier New"/>
          <w:sz w:val="13"/>
        </w:rPr>
        <w:t xml:space="preserve">                        System.out.println("Invalid mark! Enter a value between 0 and 100.");</w:t>
        <w:br/>
      </w:r>
      <w:r>
        <w:rPr>
          <w:rFonts w:ascii="Courier New" w:hAnsi="Courier New"/>
          <w:sz w:val="13"/>
        </w:rPr>
        <w:t xml:space="preserve">                        continue;</w:t>
        <w:br/>
      </w:r>
      <w:r>
        <w:rPr>
          <w:rFonts w:ascii="Courier New" w:hAnsi="Courier New"/>
          <w:sz w:val="13"/>
        </w:rPr>
        <w:t xml:space="preserve">                    }</w:t>
        <w:br/>
      </w:r>
      <w:r>
        <w:rPr>
          <w:rFonts w:ascii="Courier New" w:hAnsi="Courier New"/>
          <w:sz w:val="13"/>
        </w:rPr>
        <w:t xml:space="preserve">                    searchAndDisplayMarks(students, subjects, marks, searchMark);</w:t>
        <w:br/>
      </w:r>
      <w:r>
        <w:rPr>
          <w:rFonts w:ascii="Courier New" w:hAnsi="Courier New"/>
          <w:sz w:val="13"/>
        </w:rPr>
        <w:t xml:space="preserve">                    break;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            case 6:</w:t>
        <w:br/>
      </w:r>
      <w:r>
        <w:rPr>
          <w:rFonts w:ascii="Courier New" w:hAnsi="Courier New"/>
          <w:sz w:val="13"/>
        </w:rPr>
        <w:t xml:space="preserve">                    int[] sortedTotals = totals.clone();</w:t>
        <w:br/>
      </w:r>
      <w:r>
        <w:rPr>
          <w:rFonts w:ascii="Courier New" w:hAnsi="Courier New"/>
          <w:sz w:val="13"/>
        </w:rPr>
        <w:t xml:space="preserve">                    int[] studentIndexes = new int[students.length];</w:t>
        <w:br/>
      </w:r>
      <w:r>
        <w:rPr>
          <w:rFonts w:ascii="Courier New" w:hAnsi="Courier New"/>
          <w:sz w:val="13"/>
        </w:rPr>
        <w:t xml:space="preserve">                    for (int i = 0; i &lt; studentIndexes.length; i++) studentIndexes[i] = i;</w:t>
        <w:br/>
      </w:r>
      <w:r>
        <w:rPr>
          <w:rFonts w:ascii="Courier New" w:hAnsi="Courier New"/>
          <w:sz w:val="13"/>
        </w:rPr>
        <w:t xml:space="preserve">                    bubbleSort(sortedTotals, studentIndexes);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                System.out.println("===== Student Totals Ranking =====");</w:t>
        <w:br/>
      </w:r>
      <w:r>
        <w:rPr>
          <w:rFonts w:ascii="Courier New" w:hAnsi="Courier New"/>
          <w:sz w:val="13"/>
        </w:rPr>
        <w:t xml:space="preserve">                    for (int i = 0; i &lt; sortedTotals.length; i++)</w:t>
        <w:br/>
      </w:r>
      <w:r>
        <w:rPr>
          <w:rFonts w:ascii="Courier New" w:hAnsi="Courier New"/>
          <w:sz w:val="13"/>
        </w:rPr>
        <w:t xml:space="preserve">                        System.out.println((i + 1) + ". "</w:t>
        <w:br/>
      </w:r>
      <w:r>
        <w:rPr>
          <w:rFonts w:ascii="Courier New" w:hAnsi="Courier New"/>
          <w:sz w:val="13"/>
        </w:rPr>
        <w:t xml:space="preserve">                                + students[studentIndexes[i]] + " : " + sortedTotals[i]);</w:t>
        <w:br/>
      </w:r>
      <w:r>
        <w:rPr>
          <w:rFonts w:ascii="Courier New" w:hAnsi="Courier New"/>
          <w:sz w:val="13"/>
        </w:rPr>
        <w:t xml:space="preserve">                    break;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            case 7:</w:t>
        <w:br/>
      </w:r>
      <w:r>
        <w:rPr>
          <w:rFonts w:ascii="Courier New" w:hAnsi="Courier New"/>
          <w:sz w:val="13"/>
        </w:rPr>
        <w:t xml:space="preserve">                    displaySubjectHighestMarks(subjects, marks);</w:t>
        <w:br/>
      </w:r>
      <w:r>
        <w:rPr>
          <w:rFonts w:ascii="Courier New" w:hAnsi="Courier New"/>
          <w:sz w:val="13"/>
        </w:rPr>
        <w:t xml:space="preserve">                    break;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            case 8:</w:t>
        <w:br/>
      </w:r>
      <w:r>
        <w:rPr>
          <w:rFonts w:ascii="Courier New" w:hAnsi="Courier New"/>
          <w:sz w:val="13"/>
        </w:rPr>
        <w:t xml:space="preserve">                    System.out.println("Thank you for using the Student Marks Management System.");</w:t>
        <w:br/>
      </w:r>
      <w:r>
        <w:rPr>
          <w:rFonts w:ascii="Courier New" w:hAnsi="Courier New"/>
          <w:sz w:val="13"/>
        </w:rPr>
        <w:t xml:space="preserve">                    System.out.println("Program exited successfully.");</w:t>
        <w:br/>
      </w:r>
      <w:r>
        <w:rPr>
          <w:rFonts w:ascii="Courier New" w:hAnsi="Courier New"/>
          <w:sz w:val="13"/>
        </w:rPr>
        <w:t xml:space="preserve">                    scanner.close();</w:t>
        <w:br/>
      </w:r>
      <w:r>
        <w:rPr>
          <w:rFonts w:ascii="Courier New" w:hAnsi="Courier New"/>
          <w:sz w:val="13"/>
        </w:rPr>
        <w:t xml:space="preserve">                    break;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            default:</w:t>
        <w:br/>
      </w:r>
      <w:r>
        <w:rPr>
          <w:rFonts w:ascii="Courier New" w:hAnsi="Courier New"/>
          <w:sz w:val="13"/>
        </w:rPr>
        <w:t xml:space="preserve">                    System.out.println("Invalid menu choice! Please select 1 to 8.");</w:t>
        <w:br/>
      </w:r>
      <w:r>
        <w:rPr>
          <w:rFonts w:ascii="Courier New" w:hAnsi="Courier New"/>
          <w:sz w:val="13"/>
        </w:rPr>
        <w:t xml:space="preserve">                    continue;</w:t>
        <w:br/>
      </w:r>
      <w:r>
        <w:rPr>
          <w:rFonts w:ascii="Courier New" w:hAnsi="Courier New"/>
          <w:sz w:val="13"/>
        </w:rPr>
        <w:t xml:space="preserve">            }</w:t>
        <w:br/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t xml:space="preserve">            if (choice == 8) break;</w:t>
        <w:br/>
      </w:r>
      <w:r>
        <w:rPr>
          <w:rFonts w:ascii="Courier New" w:hAnsi="Courier New"/>
          <w:sz w:val="13"/>
        </w:rPr>
        <w:t xml:space="preserve">        }</w:t>
        <w:br/>
      </w:r>
      <w:r>
        <w:rPr>
          <w:rFonts w:ascii="Courier New" w:hAnsi="Courier New"/>
          <w:sz w:val="13"/>
        </w:rPr>
        <w:t xml:space="preserve">    }</w:t>
        <w:br/>
      </w:r>
      <w:r>
        <w:rPr>
          <w:rFonts w:ascii="Courier New" w:hAnsi="Courier New"/>
          <w:sz w:val="13"/>
        </w:rPr>
        <w:t>}</w:t>
        <w:br/>
      </w:r>
    </w:p>
    <w:p>
      <w:pPr>
        <w:pStyle w:val="Heading1"/>
      </w:pPr>
      <w:r>
        <w:t>8. Calculations and Results</w:t>
      </w:r>
    </w:p>
    <w:p>
      <w:r>
        <w:t>Student 1 Total = 78 + 82 + 75 = 235; Average = 78.33</w:t>
      </w:r>
    </w:p>
    <w:p>
      <w:r>
        <w:t>Student 2 Total = 90 + 85 + 88 = 263; Average = 87.67</w:t>
      </w:r>
    </w:p>
    <w:p>
      <w:r>
        <w:t>Student 3 Total = 65 + 72 + 70 = 207; Average = 69.00</w:t>
      </w:r>
    </w:p>
    <w:p>
      <w:r>
        <w:t>Student 4 Total = 88 + 91 + 85 = 264; Average = 88.00</w:t>
      </w:r>
    </w:p>
    <w:p>
      <w:r>
        <w:t>Student 5 Total = 55 + 60 + 58 = 173; Average = 57.67</w:t>
      </w:r>
    </w:p>
    <w:p>
      <w:r>
        <w:t>Highest Java Marks = 90</w:t>
      </w:r>
    </w:p>
    <w:p>
      <w:r>
        <w:t>Highest Python Marks = 91</w:t>
      </w:r>
    </w:p>
    <w:p>
      <w:r>
        <w:t>Highest DBMS Marks = 88</w:t>
      </w:r>
    </w:p>
    <w:p>
      <w:r>
        <w:t>Highest Scorer = Student 4, with 264 total marks</w:t>
      </w:r>
    </w:p>
    <w:p>
      <w:pPr>
        <w:pStyle w:val="Heading1"/>
      </w:pPr>
      <w:r>
        <w:t>9. Linear Search</w:t>
      </w:r>
    </w:p>
    <w:p>
      <w:r>
        <w:t>The demonstrated test searched for mark 66. The program checked every element of the 2-D array and correctly reported that 66 was not found in the supplied data.</w:t>
      </w:r>
    </w:p>
    <w:p>
      <w:pPr>
        <w:pStyle w:val="Heading1"/>
      </w:pPr>
      <w:r>
        <w:t>10. Bubble Sort Ranking</w:t>
      </w:r>
    </w:p>
    <w:p>
      <w:r>
        <w:t>1. Student 4 : 264</w:t>
      </w:r>
    </w:p>
    <w:p>
      <w:r>
        <w:t>2. Student 2 : 263</w:t>
      </w:r>
    </w:p>
    <w:p>
      <w:r>
        <w:t>3. Student 1 : 235</w:t>
      </w:r>
    </w:p>
    <w:p>
      <w:r>
        <w:t>4. Student 3 : 207</w:t>
      </w:r>
    </w:p>
    <w:p>
      <w:r>
        <w:t>5. Student 5 : 173</w:t>
      </w:r>
    </w:p>
    <w:p>
      <w:pPr>
        <w:pStyle w:val="Heading1"/>
      </w:pPr>
      <w:r>
        <w:t>11. Compilation and Execution</w:t>
      </w:r>
    </w:p>
    <w:p>
      <w:r>
        <w:t>The program was successfully compiled and executed in the Visual Studio Code terminal using:</w:t>
      </w:r>
    </w:p>
    <w:p>
      <w:r>
        <w:rPr>
          <w:rFonts w:ascii="Courier New" w:hAnsi="Courier New"/>
          <w:sz w:val="18"/>
        </w:rPr>
        <w:t>javac StudentMarksManagementSystem.java</w:t>
      </w:r>
    </w:p>
    <w:p>
      <w:r>
        <w:rPr>
          <w:rFonts w:ascii="Courier New" w:hAnsi="Courier New"/>
          <w:sz w:val="18"/>
        </w:rPr>
        <w:t>java StudentMarksManagementSystem</w:t>
      </w:r>
    </w:p>
    <w:p>
      <w:pPr>
        <w:pStyle w:val="Heading1"/>
      </w:pPr>
      <w:r>
        <w:t>12. Execution Screenshots</w:t>
      </w:r>
    </w:p>
    <w:p>
      <w:r>
        <w:t>The following screenshots provide execution evidence from Visual Studio Code, covering the menu, marks display, student total and average, highest scorer, search, sorting, subject-wise highest marks, and successful exit.</w:t>
      </w:r>
    </w:p>
    <w:p>
      <w:r>
        <w:rPr>
          <w:b/>
        </w:rPr>
        <w:t>Execution Screenshot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81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e982ee-f33a-4a2e-850f-575d74db29b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1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Execution Screenshot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816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6e9e44-111f-4189-b1a7-763f45cb9df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1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Execution Screenshot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816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44ce63-1432-4bd2-af92-2a8262c5426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1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Execution Screenshot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816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37dfc6-aa01-4d4f-9131-0d12d896445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1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13. Result</w:t>
      </w:r>
    </w:p>
    <w:p>
      <w:r>
        <w:t>The Student Marks Management System was successfully compiled and executed. The program correctly uses a 2-D marks array and 1-D totals array, separates operations into methods, accepts menu input through Scanner, performs Linear Search and Bubble Sort, identifies Student 4 as the highest scorer, and calculates subject-wise highest marks.</w:t>
      </w:r>
    </w:p>
    <w:p>
      <w:pPr>
        <w:pStyle w:val="Heading1"/>
      </w:pPr>
      <w:r>
        <w:t>14. Conclusion</w:t>
      </w:r>
    </w:p>
    <w:p>
      <w:r>
        <w:t>This assignment strengthened practical understanding of Java arrays, methods, parameter passing, searching, sorting, loops, switch-case control flow, and menu-driven application design. The successful test run confirms that the implementation meets the specified functional requirements.</w:t>
      </w:r>
    </w:p>
    <w:p>
      <w:pPr>
        <w:jc w:val="center"/>
      </w:pPr>
      <w:r>
        <w:rPr>
          <w:b/>
        </w:rPr>
        <w:t>— End of Assignment 4 Report —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