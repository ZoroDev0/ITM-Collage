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ASSIGNMENT 5</w:t>
      </w:r>
    </w:p>
    <w:p>
      <w:pPr>
        <w:jc w:val="center"/>
      </w:pPr>
      <w:r>
        <w:rPr>
          <w:b/>
          <w:sz w:val="38"/>
        </w:rPr>
        <w:t>Hotel Room Booking System</w:t>
      </w:r>
    </w:p>
    <w:p>
      <w:pPr>
        <w:jc w:val="center"/>
      </w:pPr>
      <w:r>
        <w:rPr>
          <w:i/>
          <w:sz w:val="21"/>
        </w:rPr>
        <w:t>Unit 2 – Object-Oriented Programming | Individual Coding Assignment</w:t>
      </w:r>
    </w:p>
    <w:p/>
    <w:p>
      <w:pPr>
        <w:pStyle w:val="Heading1"/>
      </w:pPr>
      <w:r>
        <w:t>1. Objective</w:t>
      </w:r>
    </w:p>
    <w:p>
      <w:r>
        <w:t>The objective of this assignment is to develop a menu-driven Java application for managing hotel room bookings. The program demonstrates Object-Oriented Programming through classes and objects, constructors, the this keyword, encapsulation using private data members with getters and setters, static members, methods, Scanner-based input, booking and cancellation operations, room-status checking, and bill calculation.</w:t>
      </w:r>
    </w:p>
    <w:p>
      <w:pPr>
        <w:pStyle w:val="Heading1"/>
      </w:pPr>
      <w:r>
        <w:t>2. Problem Statement</w:t>
      </w:r>
    </w:p>
    <w:p>
      <w:r>
        <w:t>Develop a Java program that models hotel rooms as objects and allows a user to book a room, display room details, calculate the bill, check booking status, cancel a booking, and view the total number of bookings made. Room prices depend on the selected room type.</w:t>
      </w:r>
    </w:p>
    <w:p>
      <w:pPr>
        <w:pStyle w:val="Heading1"/>
      </w:pPr>
      <w:r>
        <w:t>3. Room Types and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9"/>
              </w:rPr>
              <w:t>Room Type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9"/>
              </w:rPr>
              <w:t>Price Per Day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Standard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₹2000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Deluxe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₹3500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9"/>
              </w:rPr>
              <w:t>Premium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9"/>
              </w:rPr>
              <w:t>₹5000</w:t>
            </w:r>
          </w:p>
        </w:tc>
      </w:tr>
    </w:tbl>
    <w:p/>
    <w:p>
      <w:pPr>
        <w:pStyle w:val="Heading1"/>
      </w:pPr>
      <w:r>
        <w:t>4. Class Design and Encapsulation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9"/>
              </w:rPr>
              <w:t>Member / Method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roomNumber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Stores the unique room number.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roomType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Stores the room category: Standard, Deluxe, or Premium.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customerName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Stores the customer's name.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numberOfDays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Stores the number of booked days.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pricePerDay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Stores the applicable daily room price.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bookingStatus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Stores whether the room is Booked or Available.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Getters and Setters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Provide controlled access to private fields.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Parameterized Constructor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Initializes a Room object using this keyword.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static totalBookings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Tracks bookings across all Room objects.</w:t>
            </w:r>
          </w:p>
        </w:tc>
      </w:tr>
    </w:tbl>
    <w:p/>
    <w:p>
      <w:pPr>
        <w:pStyle w:val="Heading1"/>
      </w:pPr>
      <w:r>
        <w:t>5. Menu Operations</w:t>
      </w:r>
    </w:p>
    <w:p>
      <w:r>
        <w:t>1. Book Room</w:t>
      </w:r>
    </w:p>
    <w:p>
      <w:r>
        <w:t>2. Display Room Details</w:t>
      </w:r>
    </w:p>
    <w:p>
      <w:r>
        <w:t>3. Calculate Bill</w:t>
      </w:r>
    </w:p>
    <w:p>
      <w:r>
        <w:t>4. Check Room Status</w:t>
      </w:r>
    </w:p>
    <w:p>
      <w:r>
        <w:t>5. Cancel Booking</w:t>
      </w:r>
    </w:p>
    <w:p>
      <w:r>
        <w:t>6. Display Total Bookings</w:t>
      </w:r>
    </w:p>
    <w:p>
      <w:r>
        <w:t>7. Exit</w:t>
      </w:r>
    </w:p>
    <w:p>
      <w:pPr>
        <w:pStyle w:val="Heading1"/>
      </w:pPr>
      <w:r>
        <w:t>6. Concepts and Techniques Used</w:t>
      </w:r>
    </w:p>
    <w:p>
      <w:r>
        <w:t>Class and objects for modelling hotel rooms</w:t>
      </w:r>
    </w:p>
    <w:p>
      <w:r>
        <w:t>Parameterized constructor</w:t>
      </w:r>
    </w:p>
    <w:p>
      <w:r>
        <w:t>this keyword</w:t>
      </w:r>
    </w:p>
    <w:p>
      <w:r>
        <w:t>Encapsulation using private data members</w:t>
      </w:r>
    </w:p>
    <w:p>
      <w:r>
        <w:t>Getter and setter methods</w:t>
      </w:r>
    </w:p>
    <w:p>
      <w:r>
        <w:t>Static variable for total bookings</w:t>
      </w:r>
    </w:p>
    <w:p>
      <w:r>
        <w:t>Instance methods for booking, display, bill, status, and cancellation</w:t>
      </w:r>
    </w:p>
    <w:p>
      <w:r>
        <w:t>Scanner for user input</w:t>
      </w:r>
    </w:p>
    <w:p>
      <w:r>
        <w:t>Menu-driven loop and switch statement</w:t>
      </w:r>
    </w:p>
    <w:p>
      <w:r>
        <w:t>Conditional validation for room numbers and booking status</w:t>
      </w:r>
    </w:p>
    <w:p>
      <w:pPr>
        <w:pStyle w:val="Heading1"/>
      </w:pPr>
      <w:r>
        <w:t>7. Methods Implemented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9"/>
              </w:rPr>
              <w:t>Function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Room(...)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Parameterized constructor used to initialize a room object.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bookRoom(...)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Sets customer details, number of days, status, and increments total bookings.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displayRoomDetails()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Displays room, customer, pricing, days, and booking status.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calculateBill()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Calculates Number of Days × Price Per Day.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cancelBooking()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Resets booking details and makes the room available.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checkStatus()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Displays whether the room is booked and by whom.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9"/>
              </w:rPr>
              <w:t>getters / setters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Provide controlled access to private fields.</w:t>
            </w:r>
          </w:p>
        </w:tc>
      </w:tr>
    </w:tbl>
    <w:p/>
    <w:p>
      <w:pPr>
        <w:pStyle w:val="Heading1"/>
      </w:pPr>
      <w:r>
        <w:t>8. Complete Source Code</w:t>
      </w:r>
    </w:p>
    <w:p>
      <w:pPr>
        <w:spacing w:after="120"/>
      </w:pPr>
      <w:r>
        <w:rPr>
          <w:rFonts w:ascii="Courier New" w:hAnsi="Courier New"/>
          <w:sz w:val="15"/>
        </w:rPr>
        <w:t>import java.util.Scanner;</w:t>
        <w:br/>
        <w:br/>
        <w:t>class Room {</w:t>
        <w:br/>
        <w:t xml:space="preserve">    private int roomNumber;</w:t>
        <w:br/>
        <w:t xml:space="preserve">    private String roomType;</w:t>
        <w:br/>
        <w:t xml:space="preserve">    private String customerName;</w:t>
        <w:br/>
        <w:t xml:space="preserve">    private int numberOfDays;</w:t>
        <w:br/>
        <w:t xml:space="preserve">    private double pricePerDay;</w:t>
        <w:br/>
        <w:t xml:space="preserve">    private String bookingStatus;</w:t>
        <w:br/>
        <w:br/>
        <w:t xml:space="preserve">    private static int totalBookings = 0;</w:t>
        <w:br/>
        <w:br/>
        <w:t xml:space="preserve">    public Room(int roomNumber, String roomType, double pricePerDay) {</w:t>
        <w:br/>
        <w:t xml:space="preserve">        this.roomNumber = roomNumber;</w:t>
        <w:br/>
        <w:t xml:space="preserve">        this.roomType = roomType;</w:t>
        <w:br/>
        <w:t xml:space="preserve">        this.pricePerDay = pricePerDay;</w:t>
        <w:br/>
        <w:t xml:space="preserve">        this.customerName = "Not Booked";</w:t>
        <w:br/>
        <w:t xml:space="preserve">        this.numberOfDays = 0;</w:t>
        <w:br/>
        <w:t xml:space="preserve">        this.bookingStatus = "Available";</w:t>
        <w:br/>
        <w:t xml:space="preserve">    }</w:t>
        <w:br/>
        <w:br/>
        <w:t xml:space="preserve">    public int getRoomNumber() { return roomNumber; }</w:t>
        <w:br/>
        <w:t xml:space="preserve">    public String getRoomType() { return roomType; }</w:t>
        <w:br/>
        <w:t xml:space="preserve">    public String getCustomerName() { return customerName; }</w:t>
        <w:br/>
        <w:t xml:space="preserve">    public int getNumberOfDays() { return numberOfDays; }</w:t>
        <w:br/>
        <w:t xml:space="preserve">    public double getPricePerDay() { return pricePerDay; }</w:t>
        <w:br/>
        <w:t xml:space="preserve">    public String getBookingStatus() { return bookingStatus; }</w:t>
        <w:br/>
        <w:br/>
        <w:t xml:space="preserve">    public void setCustomerName(String customerName) {</w:t>
        <w:br/>
        <w:t xml:space="preserve">        this.customerName = customerName;</w:t>
        <w:br/>
        <w:t xml:space="preserve">    }</w:t>
        <w:br/>
        <w:br/>
        <w:t xml:space="preserve">    public void setNumberOfDays(int numberOfDays) {</w:t>
        <w:br/>
        <w:t xml:space="preserve">        this.numberOfDays = numberOfDays;</w:t>
        <w:br/>
        <w:t xml:space="preserve">    }</w:t>
        <w:br/>
        <w:br/>
        <w:t xml:space="preserve">    public void setBookingStatus(String bookingStatus) {</w:t>
        <w:br/>
        <w:t xml:space="preserve">        this.bookingStatus = bookingStatus;</w:t>
        <w:br/>
        <w:t xml:space="preserve">    }</w:t>
        <w:br/>
        <w:br/>
        <w:t xml:space="preserve">    public void bookRoom(String customerName, int numberOfDays) {</w:t>
        <w:br/>
        <w:t xml:space="preserve">        if (bookingStatus.equals("Booked")) {</w:t>
        <w:br/>
        <w:t xml:space="preserve">            System.out.println("Room " + roomNumber + " is already booked.");</w:t>
        <w:br/>
        <w:t xml:space="preserve">            return;</w:t>
        <w:br/>
        <w:t xml:space="preserve">        }</w:t>
        <w:br/>
        <w:br/>
        <w:t xml:space="preserve">        this.customerName = customerName;</w:t>
        <w:br/>
        <w:t xml:space="preserve">        this.numberOfDays = numberOfDays;</w:t>
        <w:br/>
        <w:t xml:space="preserve">        this.bookingStatus = "Booked";</w:t>
        <w:br/>
        <w:t xml:space="preserve">        totalBookings++;</w:t>
        <w:br/>
        <w:br/>
        <w:t xml:space="preserve">        System.out.println();</w:t>
        <w:br/>
        <w:t xml:space="preserve">        System.out.println("===== Booking Confirmation =====");</w:t>
        <w:br/>
        <w:t xml:space="preserve">        System.out.println("Room Number : " + roomNumber);</w:t>
        <w:br/>
        <w:t xml:space="preserve">        System.out.println("Room Type : " + roomType);</w:t>
        <w:br/>
        <w:t xml:space="preserve">        System.out.println("Customer Name : " + customerName);</w:t>
        <w:br/>
        <w:t xml:space="preserve">        System.out.println("Number of Days: " + numberOfDays);</w:t>
        <w:br/>
        <w:t xml:space="preserve">        System.out.println("Price Per Day : ₹" + (int) pricePerDay);</w:t>
        <w:br/>
        <w:t xml:space="preserve">        System.out.println("Total Bill : ₹" + (int) calculateBill());</w:t>
        <w:br/>
        <w:t xml:space="preserve">        System.out.println("Room booked successfully.");</w:t>
        <w:br/>
        <w:t xml:space="preserve">    }</w:t>
        <w:br/>
        <w:br/>
        <w:t xml:space="preserve">    public void displayRoomDetails() {</w:t>
        <w:br/>
        <w:t xml:space="preserve">        System.out.println();</w:t>
        <w:br/>
        <w:t xml:space="preserve">        System.out.println("===== Room Details =====");</w:t>
        <w:br/>
        <w:t xml:space="preserve">        System.out.println("Room Number : " + roomNumber);</w:t>
        <w:br/>
        <w:t xml:space="preserve">        System.out.println("Room Type : " + roomType);</w:t>
        <w:br/>
        <w:t xml:space="preserve">        System.out.println("Price Per Day : ₹" + (int) pricePerDay);</w:t>
        <w:br/>
        <w:t xml:space="preserve">        System.out.println("Customer Name : " + customerName);</w:t>
        <w:br/>
        <w:t xml:space="preserve">        System.out.println("Number of Days: " + numberOfDays);</w:t>
        <w:br/>
        <w:t xml:space="preserve">        System.out.println("Booking Status: " + bookingStatus);</w:t>
        <w:br/>
        <w:t xml:space="preserve">    }</w:t>
        <w:br/>
        <w:br/>
        <w:t xml:space="preserve">    public double calculateBill() {</w:t>
        <w:br/>
        <w:t xml:space="preserve">        return numberOfDays * pricePerDay;</w:t>
        <w:br/>
        <w:t xml:space="preserve">    }</w:t>
        <w:br/>
        <w:br/>
        <w:t xml:space="preserve">    public void cancelBooking() {</w:t>
        <w:br/>
        <w:t xml:space="preserve">        if (!bookingStatus.equals("Booked")) {</w:t>
        <w:br/>
        <w:t xml:space="preserve">            System.out.println("Room " + roomNumber + " is not currently booked.");</w:t>
        <w:br/>
        <w:t xml:space="preserve">            return;</w:t>
        <w:br/>
        <w:t xml:space="preserve">        }</w:t>
        <w:br/>
        <w:br/>
        <w:t xml:space="preserve">        customerName = "Not Booked";</w:t>
        <w:br/>
        <w:t xml:space="preserve">        numberOfDays = 0;</w:t>
        <w:br/>
        <w:t xml:space="preserve">        bookingStatus = "Available";</w:t>
        <w:br/>
        <w:br/>
        <w:t xml:space="preserve">        System.out.println("Booking for Room " + roomNumber + " has been cancelled.");</w:t>
        <w:br/>
        <w:t xml:space="preserve">    }</w:t>
        <w:br/>
        <w:br/>
        <w:t xml:space="preserve">    public void checkStatus() {</w:t>
        <w:br/>
        <w:t xml:space="preserve">        System.out.println("Room " + roomNumber + " Status: " + bookingStatus);</w:t>
        <w:br/>
        <w:t xml:space="preserve">        if (bookingStatus.equals("Booked")) {</w:t>
        <w:br/>
        <w:t xml:space="preserve">            System.out.println("Booked by: " + customerName);</w:t>
        <w:br/>
        <w:t xml:space="preserve">        }</w:t>
        <w:br/>
        <w:t xml:space="preserve">    }</w:t>
        <w:br/>
        <w:br/>
        <w:t xml:space="preserve">    public static int getTotalBookings() {</w:t>
        <w:br/>
        <w:t xml:space="preserve">        return totalBookings;</w:t>
        <w:br/>
        <w:t xml:space="preserve">    }</w:t>
        <w:br/>
        <w:t>}</w:t>
        <w:br/>
        <w:br/>
        <w:t>public class HotelRoomBookingSystem {</w:t>
        <w:br/>
        <w:t xml:space="preserve">    public static Room findRoom(Room[] rooms, int roomNumber) {</w:t>
        <w:br/>
        <w:t xml:space="preserve">        for (Room room : rooms) {</w:t>
        <w:br/>
        <w:t xml:space="preserve">            if (room.getRoomNumber() == roomNumber) {</w:t>
        <w:br/>
        <w:t xml:space="preserve">                return room;</w:t>
        <w:br/>
        <w:t xml:space="preserve">            }</w:t>
        <w:br/>
        <w:t xml:space="preserve">        }</w:t>
        <w:br/>
        <w:t xml:space="preserve">        return null;</w:t>
        <w:br/>
        <w:t xml:space="preserve">    }</w:t>
        <w:br/>
        <w:br/>
        <w:t xml:space="preserve">    public static void main(String[] args) {</w:t>
        <w:br/>
        <w:t xml:space="preserve">        Scanner scanner = new Scanner(System.in);</w:t>
        <w:br/>
        <w:br/>
        <w:t xml:space="preserve">        Room[] rooms = {</w:t>
        <w:br/>
        <w:t xml:space="preserve">            new Room(201, "Standard", 2000),</w:t>
        <w:br/>
        <w:t xml:space="preserve">            new Room(202, "Standard", 2000),</w:t>
        <w:br/>
        <w:t xml:space="preserve">            new Room(203, "Deluxe", 3500),</w:t>
        <w:br/>
        <w:t xml:space="preserve">            new Room(204, "Deluxe", 3500),</w:t>
        <w:br/>
        <w:t xml:space="preserve">            new Room(205, "Premium", 5000)</w:t>
        <w:br/>
        <w:t xml:space="preserve">        };</w:t>
        <w:br/>
        <w:br/>
        <w:t xml:space="preserve">        while (true) {</w:t>
        <w:br/>
        <w:t xml:space="preserve">            System.out.println();</w:t>
        <w:br/>
        <w:t xml:space="preserve">            System.out.println("===== Hotel Room Booking System =====");</w:t>
        <w:br/>
        <w:t xml:space="preserve">            System.out.println("1. Book Room");</w:t>
        <w:br/>
        <w:t xml:space="preserve">            System.out.println("2. Display Room Details");</w:t>
        <w:br/>
        <w:t xml:space="preserve">            System.out.println("3. Calculate Bill");</w:t>
        <w:br/>
        <w:t xml:space="preserve">            System.out.println("4. Check Room Status");</w:t>
        <w:br/>
        <w:t xml:space="preserve">            System.out.println("5. Cancel Booking");</w:t>
        <w:br/>
        <w:t xml:space="preserve">            System.out.println("6. Display Total Bookings");</w:t>
        <w:br/>
        <w:t xml:space="preserve">            System.out.println("7. Exit");</w:t>
        <w:br/>
        <w:t xml:space="preserve">            System.out.print("\nEnter your choice: ");</w:t>
        <w:br/>
        <w:br/>
        <w:t xml:space="preserve">            if (!scanner.hasNextInt()) {</w:t>
        <w:br/>
        <w:t xml:space="preserve">                System.out.println("Invalid input. Please enter a number from 1 to 7.");</w:t>
        <w:br/>
        <w:t xml:space="preserve">                scanner.next();</w:t>
        <w:br/>
        <w:t xml:space="preserve">                continue;</w:t>
        <w:br/>
        <w:t xml:space="preserve">            }</w:t>
        <w:br/>
        <w:br/>
        <w:t xml:space="preserve">            int choice = scanner.nextInt();</w:t>
        <w:br/>
        <w:t xml:space="preserve">            scanner.nextLine();</w:t>
        <w:br/>
        <w:br/>
        <w:t xml:space="preserve">            if (choice == 7) break;</w:t>
        <w:br/>
        <w:br/>
        <w:t xml:space="preserve">            if (choice &gt;= 1 &amp;&amp; choice &lt;= 5) {</w:t>
        <w:br/>
        <w:t xml:space="preserve">                System.out.print("Enter room number: ");</w:t>
        <w:br/>
        <w:t xml:space="preserve">                if (!scanner.hasNextInt()) {</w:t>
        <w:br/>
        <w:t xml:space="preserve">                    System.out.println("Invalid room number.");</w:t>
        <w:br/>
        <w:t xml:space="preserve">                    scanner.next();</w:t>
        <w:br/>
        <w:t xml:space="preserve">                    continue;</w:t>
        <w:br/>
        <w:t xml:space="preserve">                }</w:t>
        <w:br/>
        <w:br/>
        <w:t xml:space="preserve">                int roomNumber = scanner.nextInt();</w:t>
        <w:br/>
        <w:t xml:space="preserve">                scanner.nextLine();</w:t>
        <w:br/>
        <w:t xml:space="preserve">                Room room = findRoom(rooms, roomNumber);</w:t>
        <w:br/>
        <w:br/>
        <w:t xml:space="preserve">                if (room == null) {</w:t>
        <w:br/>
        <w:t xml:space="preserve">                    System.out.println("Room not found.");</w:t>
        <w:br/>
        <w:t xml:space="preserve">                    continue;</w:t>
        <w:br/>
        <w:t xml:space="preserve">                }</w:t>
        <w:br/>
        <w:br/>
        <w:t xml:space="preserve">                if (choice == 1) {</w:t>
        <w:br/>
        <w:t xml:space="preserve">                    System.out.print("Enter customer name: ");</w:t>
        <w:br/>
        <w:t xml:space="preserve">                    String name = scanner.nextLine();</w:t>
        <w:br/>
        <w:br/>
        <w:t xml:space="preserve">                    System.out.print("Enter number of days: ");</w:t>
        <w:br/>
        <w:t xml:space="preserve">                    int days = scanner.nextInt();</w:t>
        <w:br/>
        <w:t xml:space="preserve">                    scanner.nextLine();</w:t>
        <w:br/>
        <w:br/>
        <w:t xml:space="preserve">                    if (days &gt; 0) room.bookRoom(name, days);</w:t>
        <w:br/>
        <w:t xml:space="preserve">                    else System.out.println("Number of days must be greater than 0.");</w:t>
        <w:br/>
        <w:br/>
        <w:t xml:space="preserve">                } else if (choice == 2) {</w:t>
        <w:br/>
        <w:t xml:space="preserve">                    room.displayRoomDetails();</w:t>
        <w:br/>
        <w:br/>
        <w:t xml:space="preserve">                } else if (choice == 3) {</w:t>
        <w:br/>
        <w:t xml:space="preserve">                    System.out.println("===== Bill Details =====");</w:t>
        <w:br/>
        <w:t xml:space="preserve">                    System.out.println("Room Number: " + room.getRoomNumber());</w:t>
        <w:br/>
        <w:t xml:space="preserve">                    System.out.println("Customer Name: " + room.getCustomerName());</w:t>
        <w:br/>
        <w:t xml:space="preserve">                    System.out.println("Number of Days: " + room.getNumberOfDays());</w:t>
        <w:br/>
        <w:t xml:space="preserve">                    System.out.println("Price Per Day: ₹" + (int) room.getPricePerDay());</w:t>
        <w:br/>
        <w:t xml:space="preserve">                    System.out.println("Total Bill: ₹" + (int) room.calculateBill());</w:t>
        <w:br/>
        <w:br/>
        <w:t xml:space="preserve">                } else if (choice == 4) {</w:t>
        <w:br/>
        <w:t xml:space="preserve">                    room.checkStatus();</w:t>
        <w:br/>
        <w:br/>
        <w:t xml:space="preserve">                } else if (choice == 5) {</w:t>
        <w:br/>
        <w:t xml:space="preserve">                    room.cancelBooking();</w:t>
        <w:br/>
        <w:t xml:space="preserve">                }</w:t>
        <w:br/>
        <w:br/>
        <w:t xml:space="preserve">            } else if (choice == 6) {</w:t>
        <w:br/>
        <w:t xml:space="preserve">                System.out.println();</w:t>
        <w:br/>
        <w:t xml:space="preserve">                System.out.println("===== Booking Statistics =====");</w:t>
        <w:br/>
        <w:t xml:space="preserve">                System.out.println("Total Bookings Made: " + Room.getTotalBookings());</w:t>
        <w:br/>
        <w:br/>
        <w:t xml:space="preserve">            } else {</w:t>
        <w:br/>
        <w:t xml:space="preserve">                System.out.println("Invalid menu choice. Please select 1 to 7.");</w:t>
        <w:br/>
        <w:t xml:space="preserve">            }</w:t>
        <w:br/>
        <w:t xml:space="preserve">        }</w:t>
        <w:br/>
        <w:br/>
        <w:t xml:space="preserve">        System.out.println();</w:t>
        <w:br/>
        <w:t xml:space="preserve">        System.out.println("Thank you for using the Hotel Room Booking System.");</w:t>
        <w:br/>
        <w:t xml:space="preserve">        System.out.println("Program exited successfully.");</w:t>
        <w:br/>
        <w:t xml:space="preserve">        scanner.close();</w:t>
        <w:br/>
        <w:t xml:space="preserve">    }</w:t>
        <w:br/>
        <w:t>}</w:t>
      </w:r>
    </w:p>
    <w:p>
      <w:pPr>
        <w:pStyle w:val="Heading1"/>
      </w:pPr>
      <w:r>
        <w:t>9. Calculations and Results</w:t>
      </w:r>
    </w:p>
    <w:p>
      <w:r>
        <w:t>Standard Room Bill = Number of Days × ₹2000</w:t>
      </w:r>
    </w:p>
    <w:p>
      <w:r>
        <w:t>Deluxe Room Bill = Number of Days × ₹3500</w:t>
      </w:r>
    </w:p>
    <w:p>
      <w:r>
        <w:t>Premium Room Bill = Number of Days × ₹5000</w:t>
      </w:r>
    </w:p>
    <w:p>
      <w:r>
        <w:t>Example execution: Premium Room 205 × 5 days = 5 × ₹5000 = ₹25000</w:t>
      </w:r>
    </w:p>
    <w:p>
      <w:r>
        <w:t>The execution shown in the screenshots successfully books Room 205 for Sasanka for 5 days, displays its details, calculates the ₹25000 bill, checks the booked status, reports 1 total booking, cancels the booking, and exits successfully.</w:t>
      </w:r>
    </w:p>
    <w:p>
      <w:pPr>
        <w:pStyle w:val="Heading1"/>
      </w:pPr>
      <w:r>
        <w:t>10. Program Execution Screenshots</w:t>
      </w:r>
    </w:p>
    <w:p>
      <w:r>
        <w:t>The following screenshots document the program execution in the VS Code terminal, including room booking, room details, bill calculation, status checking, booking statistics, cancellation, and successful program exit.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714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6e9e44-111f-4189-b1a7-763f45cb9df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10.1 – Hotel Room Booking System execution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714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44ce63-1432-4bd2-af92-2a8262c542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10.2 – Hotel Room Booking System execution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7141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4d1b09-c622-4988-838a-0f8743e319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10.3 – Hotel Room Booking System execution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7141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47f41c-e2a0-482a-a8a2-9ccfbe1cfd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4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10.4 – Hotel Room Booking System execution</w:t>
      </w:r>
    </w:p>
    <w:p>
      <w:pPr>
        <w:pStyle w:val="Heading1"/>
      </w:pPr>
      <w:r>
        <w:t>11. Requirement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vAlign w:val="center"/>
            <w:shd w:fill="D9EAF7"/>
          </w:tcPr>
          <w:p>
            <w:r/>
            <w:r>
              <w:rPr>
                <w:b/>
                <w:sz w:val="19"/>
              </w:rPr>
              <w:t>Requirement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Implementation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Room class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Implemented with room and customer-related attributes.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Private data members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All Room data fields are private.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Parameterized constructor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Used to initialize room number, type, and price.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this keyword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Used to distinguish instance fields from constructor/method parameters.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Getters and setters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Implemented for controlled access to room information.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Static booking counter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totalBookings tracks bookings across Room objects.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Booking operation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Stores customer details, days, status, and increments booking count.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Bill calculation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Number of Days × Price Per Day.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Display operation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Shows complete room and booking details.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Status operation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Reports Available/Booked state and customer when booked.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Cancel operation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Resets customer, days, and status.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9"/>
              </w:rPr>
              <w:t>Scanner input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Used for menu, room, customer, and stay-duration input.</w:t>
            </w:r>
          </w:p>
        </w:tc>
      </w:tr>
    </w:tbl>
    <w:p/>
    <w:p>
      <w:pPr>
        <w:pStyle w:val="Heading1"/>
      </w:pPr>
      <w:r>
        <w:t>12. Conclusion</w:t>
      </w:r>
    </w:p>
    <w:p>
      <w:r>
        <w:t>The Hotel Room Booking System successfully applies core Object-Oriented Programming principles to a practical hotel-booking scenario. The implementation demonstrates classes, objects, constructors, encapsulation, the this keyword, static state, methods, user input, and menu-driven control flow. The tested execution confirms that rooms can be booked, inspected, billed, checked, counted, cancelled, and managed through a clear console interface.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