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47ACF4" w14:textId="77777777" w:rsidR="00D60665" w:rsidRDefault="00000000">
      <w:pPr>
        <w:jc w:val="center"/>
      </w:pPr>
      <w:r>
        <w:rPr>
          <w:b/>
          <w:sz w:val="32"/>
        </w:rPr>
        <w:t>JAVA PROGRAMMING ASSIGNMENT – 7</w:t>
      </w:r>
    </w:p>
    <w:p w14:paraId="1CC2BAE0" w14:textId="77777777" w:rsidR="00D60665" w:rsidRDefault="00000000">
      <w:pPr>
        <w:jc w:val="center"/>
      </w:pPr>
      <w:r>
        <w:rPr>
          <w:b/>
          <w:sz w:val="44"/>
        </w:rPr>
        <w:t>E-Commerce Coupon Validator</w:t>
      </w:r>
    </w:p>
    <w:p w14:paraId="7587D99F" w14:textId="77777777" w:rsidR="00D60665" w:rsidRDefault="00000000">
      <w:pPr>
        <w:jc w:val="center"/>
      </w:pPr>
      <w:r>
        <w:rPr>
          <w:b/>
        </w:rPr>
        <w:t>Unit 3 – Exception Handling</w:t>
      </w:r>
      <w:r>
        <w:rPr>
          <w:b/>
        </w:rPr>
        <w:br/>
      </w:r>
      <w:r>
        <w:t>Topic: Custom Exceptions, throw, throws &amp; try-catch-finally</w:t>
      </w:r>
      <w:r>
        <w:br/>
        <w:t>Assessment Type: Individual Coding Assignment</w:t>
      </w:r>
    </w:p>
    <w:tbl>
      <w:tblPr>
        <w:tblStyle w:val="TableGrid"/>
        <w:tblW w:w="0" w:type="auto"/>
        <w:tblLook w:val="04A0" w:firstRow="1" w:lastRow="0" w:firstColumn="1" w:lastColumn="0" w:noHBand="0" w:noVBand="1"/>
      </w:tblPr>
      <w:tblGrid>
        <w:gridCol w:w="4963"/>
        <w:gridCol w:w="4963"/>
      </w:tblGrid>
      <w:tr w:rsidR="00D60665" w14:paraId="0967354F" w14:textId="77777777">
        <w:tc>
          <w:tcPr>
            <w:tcW w:w="4968" w:type="dxa"/>
          </w:tcPr>
          <w:p w14:paraId="77B49614" w14:textId="77777777" w:rsidR="00D60665" w:rsidRDefault="00000000">
            <w:r>
              <w:t>Student Name</w:t>
            </w:r>
          </w:p>
        </w:tc>
        <w:tc>
          <w:tcPr>
            <w:tcW w:w="4968" w:type="dxa"/>
          </w:tcPr>
          <w:p w14:paraId="65EE7E11" w14:textId="77777777" w:rsidR="00D60665" w:rsidRDefault="00000000">
            <w:r>
              <w:t>Sasanka Sekhar Kundu</w:t>
            </w:r>
          </w:p>
        </w:tc>
      </w:tr>
      <w:tr w:rsidR="00D60665" w14:paraId="2FD710D3" w14:textId="77777777">
        <w:tc>
          <w:tcPr>
            <w:tcW w:w="4968" w:type="dxa"/>
          </w:tcPr>
          <w:p w14:paraId="5774D716" w14:textId="77777777" w:rsidR="00D60665" w:rsidRDefault="00000000">
            <w:r>
              <w:t>Roll Number</w:t>
            </w:r>
          </w:p>
        </w:tc>
        <w:tc>
          <w:tcPr>
            <w:tcW w:w="4968" w:type="dxa"/>
          </w:tcPr>
          <w:p w14:paraId="386C5A75" w14:textId="0037F129" w:rsidR="00D60665" w:rsidRDefault="007562DF">
            <w:r>
              <w:t>150096725118</w:t>
            </w:r>
          </w:p>
        </w:tc>
      </w:tr>
      <w:tr w:rsidR="00D60665" w14:paraId="16CAA7CB" w14:textId="77777777">
        <w:tc>
          <w:tcPr>
            <w:tcW w:w="4968" w:type="dxa"/>
          </w:tcPr>
          <w:p w14:paraId="68AD2BB7" w14:textId="77777777" w:rsidR="00D60665" w:rsidRDefault="00000000">
            <w:r>
              <w:t>Programming Language</w:t>
            </w:r>
          </w:p>
        </w:tc>
        <w:tc>
          <w:tcPr>
            <w:tcW w:w="4968" w:type="dxa"/>
          </w:tcPr>
          <w:p w14:paraId="56730D1B" w14:textId="77777777" w:rsidR="00D60665" w:rsidRDefault="00000000">
            <w:r>
              <w:t>Java</w:t>
            </w:r>
          </w:p>
        </w:tc>
      </w:tr>
      <w:tr w:rsidR="00D60665" w14:paraId="31443DA8" w14:textId="77777777">
        <w:tc>
          <w:tcPr>
            <w:tcW w:w="4968" w:type="dxa"/>
          </w:tcPr>
          <w:p w14:paraId="7793C832" w14:textId="77777777" w:rsidR="00D60665" w:rsidRDefault="00000000">
            <w:r>
              <w:t>Assignment</w:t>
            </w:r>
          </w:p>
        </w:tc>
        <w:tc>
          <w:tcPr>
            <w:tcW w:w="4968" w:type="dxa"/>
          </w:tcPr>
          <w:p w14:paraId="7B7421DE" w14:textId="77777777" w:rsidR="00D60665" w:rsidRDefault="00000000">
            <w:r>
              <w:t>Assignment 7 – E-Commerce Coupon Validator</w:t>
            </w:r>
          </w:p>
        </w:tc>
      </w:tr>
    </w:tbl>
    <w:p w14:paraId="21FE2130" w14:textId="77777777" w:rsidR="00D60665" w:rsidRDefault="00000000">
      <w:pPr>
        <w:pStyle w:val="Heading1"/>
      </w:pPr>
      <w:r>
        <w:t>1. Objective</w:t>
      </w:r>
    </w:p>
    <w:p w14:paraId="2D4BE908" w14:textId="77777777" w:rsidR="00D60665" w:rsidRDefault="00000000">
      <w:r>
        <w:t>To develop an E-Commerce Coupon Validation System in Java that accepts an order amount and coupon code, validates business rules, calculates a discount for valid coupons, and handles invalid conditions using a custom exception.</w:t>
      </w:r>
    </w:p>
    <w:p w14:paraId="5437B365" w14:textId="77777777" w:rsidR="00D60665" w:rsidRDefault="00000000">
      <w:pPr>
        <w:pStyle w:val="Heading1"/>
      </w:pPr>
      <w:r>
        <w:t>2. Problem Statement</w:t>
      </w:r>
    </w:p>
    <w:p w14:paraId="77E9FB36" w14:textId="77777777" w:rsidR="00D60665" w:rsidRDefault="00000000">
      <w:r>
        <w:t>The program must accept an order amount and coupon code, validate the coupon against its minimum order requirement, calculate the discount and final payable amount for valid coupons, and gracefully handle invalid coupons using InvalidCouponException with throw, throws, try, catch, and finally.</w:t>
      </w:r>
    </w:p>
    <w:p w14:paraId="6657386E" w14:textId="77777777" w:rsidR="00D60665" w:rsidRDefault="00000000">
      <w:pPr>
        <w:pStyle w:val="Heading1"/>
      </w:pPr>
      <w:r>
        <w:t>3. Coupon Rules</w:t>
      </w:r>
    </w:p>
    <w:tbl>
      <w:tblPr>
        <w:tblStyle w:val="TableGrid"/>
        <w:tblW w:w="0" w:type="auto"/>
        <w:tblLook w:val="04A0" w:firstRow="1" w:lastRow="0" w:firstColumn="1" w:lastColumn="0" w:noHBand="0" w:noVBand="1"/>
      </w:tblPr>
      <w:tblGrid>
        <w:gridCol w:w="3308"/>
        <w:gridCol w:w="3309"/>
        <w:gridCol w:w="3309"/>
      </w:tblGrid>
      <w:tr w:rsidR="00D60665" w14:paraId="48FE6780" w14:textId="77777777">
        <w:tc>
          <w:tcPr>
            <w:tcW w:w="3312" w:type="dxa"/>
          </w:tcPr>
          <w:p w14:paraId="3B1CD0DE" w14:textId="77777777" w:rsidR="00D60665" w:rsidRDefault="00000000">
            <w:r>
              <w:t>Coupon Code</w:t>
            </w:r>
          </w:p>
        </w:tc>
        <w:tc>
          <w:tcPr>
            <w:tcW w:w="3312" w:type="dxa"/>
          </w:tcPr>
          <w:p w14:paraId="5B85A69E" w14:textId="77777777" w:rsidR="00D60665" w:rsidRDefault="00000000">
            <w:r>
              <w:t>Minimum Order Amount</w:t>
            </w:r>
          </w:p>
        </w:tc>
        <w:tc>
          <w:tcPr>
            <w:tcW w:w="3312" w:type="dxa"/>
          </w:tcPr>
          <w:p w14:paraId="3155F0AA" w14:textId="77777777" w:rsidR="00D60665" w:rsidRDefault="00000000">
            <w:r>
              <w:t>Discount</w:t>
            </w:r>
          </w:p>
        </w:tc>
      </w:tr>
      <w:tr w:rsidR="00D60665" w14:paraId="0114D23D" w14:textId="77777777">
        <w:tc>
          <w:tcPr>
            <w:tcW w:w="3312" w:type="dxa"/>
          </w:tcPr>
          <w:p w14:paraId="62D566C0" w14:textId="77777777" w:rsidR="00D60665" w:rsidRDefault="00000000">
            <w:r>
              <w:t>SAVE10</w:t>
            </w:r>
          </w:p>
        </w:tc>
        <w:tc>
          <w:tcPr>
            <w:tcW w:w="3312" w:type="dxa"/>
          </w:tcPr>
          <w:p w14:paraId="2FD3B801" w14:textId="77777777" w:rsidR="00D60665" w:rsidRDefault="00000000">
            <w:r>
              <w:t>₹1,000</w:t>
            </w:r>
          </w:p>
        </w:tc>
        <w:tc>
          <w:tcPr>
            <w:tcW w:w="3312" w:type="dxa"/>
          </w:tcPr>
          <w:p w14:paraId="6846D98D" w14:textId="77777777" w:rsidR="00D60665" w:rsidRDefault="00000000">
            <w:r>
              <w:t>10%</w:t>
            </w:r>
          </w:p>
        </w:tc>
      </w:tr>
      <w:tr w:rsidR="00D60665" w14:paraId="2DFA3D9C" w14:textId="77777777">
        <w:tc>
          <w:tcPr>
            <w:tcW w:w="3312" w:type="dxa"/>
          </w:tcPr>
          <w:p w14:paraId="16D223BD" w14:textId="77777777" w:rsidR="00D60665" w:rsidRDefault="00000000">
            <w:r>
              <w:t>SAVE20</w:t>
            </w:r>
          </w:p>
        </w:tc>
        <w:tc>
          <w:tcPr>
            <w:tcW w:w="3312" w:type="dxa"/>
          </w:tcPr>
          <w:p w14:paraId="16B1B845" w14:textId="77777777" w:rsidR="00D60665" w:rsidRDefault="00000000">
            <w:r>
              <w:t>₹2,000</w:t>
            </w:r>
          </w:p>
        </w:tc>
        <w:tc>
          <w:tcPr>
            <w:tcW w:w="3312" w:type="dxa"/>
          </w:tcPr>
          <w:p w14:paraId="3AF6ED4C" w14:textId="77777777" w:rsidR="00D60665" w:rsidRDefault="00000000">
            <w:r>
              <w:t>20%</w:t>
            </w:r>
          </w:p>
        </w:tc>
      </w:tr>
      <w:tr w:rsidR="00D60665" w14:paraId="5EBC6CDD" w14:textId="77777777">
        <w:tc>
          <w:tcPr>
            <w:tcW w:w="3312" w:type="dxa"/>
          </w:tcPr>
          <w:p w14:paraId="741A665B" w14:textId="77777777" w:rsidR="00D60665" w:rsidRDefault="00000000">
            <w:r>
              <w:t>SAVE30</w:t>
            </w:r>
          </w:p>
        </w:tc>
        <w:tc>
          <w:tcPr>
            <w:tcW w:w="3312" w:type="dxa"/>
          </w:tcPr>
          <w:p w14:paraId="33D5A559" w14:textId="77777777" w:rsidR="00D60665" w:rsidRDefault="00000000">
            <w:r>
              <w:t>₹3,000</w:t>
            </w:r>
          </w:p>
        </w:tc>
        <w:tc>
          <w:tcPr>
            <w:tcW w:w="3312" w:type="dxa"/>
          </w:tcPr>
          <w:p w14:paraId="26351D94" w14:textId="77777777" w:rsidR="00D60665" w:rsidRDefault="00000000">
            <w:r>
              <w:t>30%</w:t>
            </w:r>
          </w:p>
        </w:tc>
      </w:tr>
    </w:tbl>
    <w:p w14:paraId="7DA939AA" w14:textId="77777777" w:rsidR="00D60665" w:rsidRDefault="00000000">
      <w:pPr>
        <w:pStyle w:val="Heading1"/>
      </w:pPr>
      <w:r>
        <w:t>4. Concepts Used</w:t>
      </w:r>
    </w:p>
    <w:p w14:paraId="601637BA" w14:textId="77777777" w:rsidR="00D60665" w:rsidRDefault="00000000">
      <w:pPr>
        <w:pStyle w:val="ListBullet"/>
      </w:pPr>
      <w:r>
        <w:t>Custom Exception: InvalidCouponException extends Exception.</w:t>
      </w:r>
    </w:p>
    <w:p w14:paraId="4F64B5E8" w14:textId="77777777" w:rsidR="00D60665" w:rsidRDefault="00000000">
      <w:pPr>
        <w:pStyle w:val="ListBullet"/>
      </w:pPr>
      <w:r>
        <w:t>throw: deliberately raises the custom exception for invalid coupon conditions.</w:t>
      </w:r>
    </w:p>
    <w:p w14:paraId="65A36F3A" w14:textId="77777777" w:rsidR="00D60665" w:rsidRDefault="00000000">
      <w:pPr>
        <w:pStyle w:val="ListBullet"/>
      </w:pPr>
      <w:r>
        <w:t>throws: validateCoupon() declares InvalidCouponException.</w:t>
      </w:r>
    </w:p>
    <w:p w14:paraId="49EEFE21" w14:textId="77777777" w:rsidR="00D60665" w:rsidRDefault="00000000">
      <w:pPr>
        <w:pStyle w:val="ListBullet"/>
      </w:pPr>
      <w:r>
        <w:t>try-catch: catches and handles the exception without crashing.</w:t>
      </w:r>
    </w:p>
    <w:p w14:paraId="70980DB4" w14:textId="77777777" w:rsidR="00D60665" w:rsidRDefault="00000000">
      <w:pPr>
        <w:pStyle w:val="ListBullet"/>
      </w:pPr>
      <w:r>
        <w:t>finally: always prints the coupon-validation completion message.</w:t>
      </w:r>
    </w:p>
    <w:p w14:paraId="1452AACE" w14:textId="77777777" w:rsidR="00D60665" w:rsidRDefault="00000000">
      <w:pPr>
        <w:pStyle w:val="ListBullet"/>
      </w:pPr>
      <w:r>
        <w:t>Scanner: accepts order amount and coupon code.</w:t>
      </w:r>
    </w:p>
    <w:p w14:paraId="426F506A" w14:textId="77777777" w:rsidR="00D60665" w:rsidRDefault="00000000">
      <w:pPr>
        <w:pStyle w:val="Heading1"/>
      </w:pPr>
      <w:r>
        <w:t>5. Java Source Code</w:t>
      </w:r>
    </w:p>
    <w:p w14:paraId="436CD976" w14:textId="77777777" w:rsidR="00D60665" w:rsidRDefault="00000000">
      <w:pPr>
        <w:spacing w:after="0"/>
      </w:pPr>
      <w:r>
        <w:rPr>
          <w:rFonts w:ascii="Courier New" w:hAnsi="Courier New"/>
          <w:sz w:val="17"/>
        </w:rPr>
        <w:t>import java.util.Scanner;</w:t>
      </w:r>
    </w:p>
    <w:p w14:paraId="41DF4D5F" w14:textId="77777777" w:rsidR="00D60665" w:rsidRDefault="00000000">
      <w:pPr>
        <w:spacing w:after="0"/>
      </w:pPr>
      <w:r>
        <w:rPr>
          <w:rFonts w:ascii="Courier New" w:hAnsi="Courier New"/>
          <w:sz w:val="17"/>
        </w:rPr>
        <w:t xml:space="preserve"> </w:t>
      </w:r>
    </w:p>
    <w:p w14:paraId="2EA8169F" w14:textId="77777777" w:rsidR="00D60665" w:rsidRDefault="00000000">
      <w:pPr>
        <w:spacing w:after="0"/>
      </w:pPr>
      <w:r>
        <w:rPr>
          <w:rFonts w:ascii="Courier New" w:hAnsi="Courier New"/>
          <w:sz w:val="17"/>
        </w:rPr>
        <w:t>class InvalidCouponException extends Exception {</w:t>
      </w:r>
    </w:p>
    <w:p w14:paraId="017894D4" w14:textId="77777777" w:rsidR="00D60665" w:rsidRDefault="00000000">
      <w:pPr>
        <w:spacing w:after="0"/>
      </w:pPr>
      <w:r>
        <w:rPr>
          <w:rFonts w:ascii="Courier New" w:hAnsi="Courier New"/>
          <w:sz w:val="17"/>
        </w:rPr>
        <w:t xml:space="preserve">    public InvalidCouponException(String message) {</w:t>
      </w:r>
    </w:p>
    <w:p w14:paraId="09F22BF0" w14:textId="77777777" w:rsidR="00D60665" w:rsidRDefault="00000000">
      <w:pPr>
        <w:spacing w:after="0"/>
      </w:pPr>
      <w:r>
        <w:rPr>
          <w:rFonts w:ascii="Courier New" w:hAnsi="Courier New"/>
          <w:sz w:val="17"/>
        </w:rPr>
        <w:t xml:space="preserve">        super(message);</w:t>
      </w:r>
    </w:p>
    <w:p w14:paraId="2A8C3C07" w14:textId="77777777" w:rsidR="00D60665" w:rsidRDefault="00000000">
      <w:pPr>
        <w:spacing w:after="0"/>
      </w:pPr>
      <w:r>
        <w:rPr>
          <w:rFonts w:ascii="Courier New" w:hAnsi="Courier New"/>
          <w:sz w:val="17"/>
        </w:rPr>
        <w:t xml:space="preserve">    }</w:t>
      </w:r>
    </w:p>
    <w:p w14:paraId="60E7B377" w14:textId="77777777" w:rsidR="00D60665" w:rsidRDefault="00000000">
      <w:pPr>
        <w:spacing w:after="0"/>
      </w:pPr>
      <w:r>
        <w:rPr>
          <w:rFonts w:ascii="Courier New" w:hAnsi="Courier New"/>
          <w:sz w:val="17"/>
        </w:rPr>
        <w:lastRenderedPageBreak/>
        <w:t>}</w:t>
      </w:r>
    </w:p>
    <w:p w14:paraId="33DCD966" w14:textId="77777777" w:rsidR="00D60665" w:rsidRDefault="00000000">
      <w:pPr>
        <w:spacing w:after="0"/>
      </w:pPr>
      <w:r>
        <w:rPr>
          <w:rFonts w:ascii="Courier New" w:hAnsi="Courier New"/>
          <w:sz w:val="17"/>
        </w:rPr>
        <w:t xml:space="preserve"> </w:t>
      </w:r>
    </w:p>
    <w:p w14:paraId="3A8CF546" w14:textId="77777777" w:rsidR="00D60665" w:rsidRDefault="00000000">
      <w:pPr>
        <w:spacing w:after="0"/>
      </w:pPr>
      <w:r>
        <w:rPr>
          <w:rFonts w:ascii="Courier New" w:hAnsi="Courier New"/>
          <w:sz w:val="17"/>
        </w:rPr>
        <w:t>public class ECommerceCouponValidator {</w:t>
      </w:r>
    </w:p>
    <w:p w14:paraId="4CAA4264" w14:textId="77777777" w:rsidR="00D60665" w:rsidRDefault="00000000">
      <w:pPr>
        <w:spacing w:after="0"/>
      </w:pPr>
      <w:r>
        <w:rPr>
          <w:rFonts w:ascii="Courier New" w:hAnsi="Courier New"/>
          <w:sz w:val="17"/>
        </w:rPr>
        <w:t xml:space="preserve"> </w:t>
      </w:r>
    </w:p>
    <w:p w14:paraId="3AC1C681" w14:textId="77777777" w:rsidR="00D60665" w:rsidRDefault="00000000">
      <w:pPr>
        <w:spacing w:after="0"/>
      </w:pPr>
      <w:r>
        <w:rPr>
          <w:rFonts w:ascii="Courier New" w:hAnsi="Courier New"/>
          <w:sz w:val="17"/>
        </w:rPr>
        <w:t xml:space="preserve">    public static double validateCoupon(String couponCode, double orderAmount)</w:t>
      </w:r>
    </w:p>
    <w:p w14:paraId="36E903FA" w14:textId="77777777" w:rsidR="00D60665" w:rsidRDefault="00000000">
      <w:pPr>
        <w:spacing w:after="0"/>
      </w:pPr>
      <w:r>
        <w:rPr>
          <w:rFonts w:ascii="Courier New" w:hAnsi="Courier New"/>
          <w:sz w:val="17"/>
        </w:rPr>
        <w:t xml:space="preserve">            throws InvalidCouponException {</w:t>
      </w:r>
    </w:p>
    <w:p w14:paraId="244A61BE" w14:textId="77777777" w:rsidR="00D60665" w:rsidRDefault="00000000">
      <w:pPr>
        <w:spacing w:after="0"/>
      </w:pPr>
      <w:r>
        <w:rPr>
          <w:rFonts w:ascii="Courier New" w:hAnsi="Courier New"/>
          <w:sz w:val="17"/>
        </w:rPr>
        <w:t xml:space="preserve"> </w:t>
      </w:r>
    </w:p>
    <w:p w14:paraId="54947A48" w14:textId="77777777" w:rsidR="00D60665" w:rsidRDefault="00000000">
      <w:pPr>
        <w:spacing w:after="0"/>
      </w:pPr>
      <w:r>
        <w:rPr>
          <w:rFonts w:ascii="Courier New" w:hAnsi="Courier New"/>
          <w:sz w:val="17"/>
        </w:rPr>
        <w:t xml:space="preserve">        double discountRate;</w:t>
      </w:r>
    </w:p>
    <w:p w14:paraId="5F240834" w14:textId="77777777" w:rsidR="00D60665" w:rsidRDefault="00000000">
      <w:pPr>
        <w:spacing w:after="0"/>
      </w:pPr>
      <w:r>
        <w:rPr>
          <w:rFonts w:ascii="Courier New" w:hAnsi="Courier New"/>
          <w:sz w:val="17"/>
        </w:rPr>
        <w:t xml:space="preserve"> </w:t>
      </w:r>
    </w:p>
    <w:p w14:paraId="045B89E3" w14:textId="77777777" w:rsidR="00D60665" w:rsidRDefault="00000000">
      <w:pPr>
        <w:spacing w:after="0"/>
      </w:pPr>
      <w:r>
        <w:rPr>
          <w:rFonts w:ascii="Courier New" w:hAnsi="Courier New"/>
          <w:sz w:val="17"/>
        </w:rPr>
        <w:t xml:space="preserve">        switch (couponCode.toUpperCase()) {</w:t>
      </w:r>
    </w:p>
    <w:p w14:paraId="46C57885" w14:textId="77777777" w:rsidR="00D60665" w:rsidRDefault="00000000">
      <w:pPr>
        <w:spacing w:after="0"/>
      </w:pPr>
      <w:r>
        <w:rPr>
          <w:rFonts w:ascii="Courier New" w:hAnsi="Courier New"/>
          <w:sz w:val="17"/>
        </w:rPr>
        <w:t xml:space="preserve">            case "SAVE10":</w:t>
      </w:r>
    </w:p>
    <w:p w14:paraId="20AD62DB" w14:textId="77777777" w:rsidR="00D60665" w:rsidRDefault="00000000">
      <w:pPr>
        <w:spacing w:after="0"/>
      </w:pPr>
      <w:r>
        <w:rPr>
          <w:rFonts w:ascii="Courier New" w:hAnsi="Courier New"/>
          <w:sz w:val="17"/>
        </w:rPr>
        <w:t xml:space="preserve">                if (orderAmount &lt; 1000) {</w:t>
      </w:r>
    </w:p>
    <w:p w14:paraId="36B62B8C" w14:textId="77777777" w:rsidR="00D60665" w:rsidRDefault="00000000">
      <w:pPr>
        <w:spacing w:after="0"/>
      </w:pPr>
      <w:r>
        <w:rPr>
          <w:rFonts w:ascii="Courier New" w:hAnsi="Courier New"/>
          <w:sz w:val="17"/>
        </w:rPr>
        <w:t xml:space="preserve">                    throw new InvalidCouponException(</w:t>
      </w:r>
    </w:p>
    <w:p w14:paraId="05B17859" w14:textId="77777777" w:rsidR="00D60665" w:rsidRDefault="00000000">
      <w:pPr>
        <w:spacing w:after="0"/>
      </w:pPr>
      <w:r>
        <w:rPr>
          <w:rFonts w:ascii="Courier New" w:hAnsi="Courier New"/>
          <w:sz w:val="17"/>
        </w:rPr>
        <w:t xml:space="preserve">                        "Order amount does not meet the minimum requirement for SAVE10."</w:t>
      </w:r>
    </w:p>
    <w:p w14:paraId="0462A3AF" w14:textId="77777777" w:rsidR="00D60665" w:rsidRDefault="00000000">
      <w:pPr>
        <w:spacing w:after="0"/>
      </w:pPr>
      <w:r>
        <w:rPr>
          <w:rFonts w:ascii="Courier New" w:hAnsi="Courier New"/>
          <w:sz w:val="17"/>
        </w:rPr>
        <w:t xml:space="preserve">                    );</w:t>
      </w:r>
    </w:p>
    <w:p w14:paraId="572E30A3" w14:textId="77777777" w:rsidR="00D60665" w:rsidRDefault="00000000">
      <w:pPr>
        <w:spacing w:after="0"/>
      </w:pPr>
      <w:r>
        <w:rPr>
          <w:rFonts w:ascii="Courier New" w:hAnsi="Courier New"/>
          <w:sz w:val="17"/>
        </w:rPr>
        <w:t xml:space="preserve">                }</w:t>
      </w:r>
    </w:p>
    <w:p w14:paraId="220CC2AB" w14:textId="77777777" w:rsidR="00D60665" w:rsidRDefault="00000000">
      <w:pPr>
        <w:spacing w:after="0"/>
      </w:pPr>
      <w:r>
        <w:rPr>
          <w:rFonts w:ascii="Courier New" w:hAnsi="Courier New"/>
          <w:sz w:val="17"/>
        </w:rPr>
        <w:t xml:space="preserve">                discountRate = 0.10;</w:t>
      </w:r>
    </w:p>
    <w:p w14:paraId="5E94F1B6" w14:textId="77777777" w:rsidR="00D60665" w:rsidRDefault="00000000">
      <w:pPr>
        <w:spacing w:after="0"/>
      </w:pPr>
      <w:r>
        <w:rPr>
          <w:rFonts w:ascii="Courier New" w:hAnsi="Courier New"/>
          <w:sz w:val="17"/>
        </w:rPr>
        <w:t xml:space="preserve">                break;</w:t>
      </w:r>
    </w:p>
    <w:p w14:paraId="1309B9EC" w14:textId="77777777" w:rsidR="00D60665" w:rsidRDefault="00000000">
      <w:pPr>
        <w:spacing w:after="0"/>
      </w:pPr>
      <w:r>
        <w:rPr>
          <w:rFonts w:ascii="Courier New" w:hAnsi="Courier New"/>
          <w:sz w:val="17"/>
        </w:rPr>
        <w:t xml:space="preserve"> </w:t>
      </w:r>
    </w:p>
    <w:p w14:paraId="772E4E4D" w14:textId="77777777" w:rsidR="00D60665" w:rsidRDefault="00000000">
      <w:pPr>
        <w:spacing w:after="0"/>
      </w:pPr>
      <w:r>
        <w:rPr>
          <w:rFonts w:ascii="Courier New" w:hAnsi="Courier New"/>
          <w:sz w:val="17"/>
        </w:rPr>
        <w:t xml:space="preserve">            case "SAVE20":</w:t>
      </w:r>
    </w:p>
    <w:p w14:paraId="467EC952" w14:textId="77777777" w:rsidR="00D60665" w:rsidRDefault="00000000">
      <w:pPr>
        <w:spacing w:after="0"/>
      </w:pPr>
      <w:r>
        <w:rPr>
          <w:rFonts w:ascii="Courier New" w:hAnsi="Courier New"/>
          <w:sz w:val="17"/>
        </w:rPr>
        <w:t xml:space="preserve">                if (orderAmount &lt; 2000) {</w:t>
      </w:r>
    </w:p>
    <w:p w14:paraId="08FE3778" w14:textId="77777777" w:rsidR="00D60665" w:rsidRDefault="00000000">
      <w:pPr>
        <w:spacing w:after="0"/>
      </w:pPr>
      <w:r>
        <w:rPr>
          <w:rFonts w:ascii="Courier New" w:hAnsi="Courier New"/>
          <w:sz w:val="17"/>
        </w:rPr>
        <w:t xml:space="preserve">                    throw new InvalidCouponException(</w:t>
      </w:r>
    </w:p>
    <w:p w14:paraId="1BA2A08E" w14:textId="77777777" w:rsidR="00D60665" w:rsidRDefault="00000000">
      <w:pPr>
        <w:spacing w:after="0"/>
      </w:pPr>
      <w:r>
        <w:rPr>
          <w:rFonts w:ascii="Courier New" w:hAnsi="Courier New"/>
          <w:sz w:val="17"/>
        </w:rPr>
        <w:t xml:space="preserve">                        "Order amount does not meet the minimum requirement for SAVE20."</w:t>
      </w:r>
    </w:p>
    <w:p w14:paraId="48F636A3" w14:textId="77777777" w:rsidR="00D60665" w:rsidRDefault="00000000">
      <w:pPr>
        <w:spacing w:after="0"/>
      </w:pPr>
      <w:r>
        <w:rPr>
          <w:rFonts w:ascii="Courier New" w:hAnsi="Courier New"/>
          <w:sz w:val="17"/>
        </w:rPr>
        <w:t xml:space="preserve">                    );</w:t>
      </w:r>
    </w:p>
    <w:p w14:paraId="289AD6E5" w14:textId="77777777" w:rsidR="00D60665" w:rsidRDefault="00000000">
      <w:pPr>
        <w:spacing w:after="0"/>
      </w:pPr>
      <w:r>
        <w:rPr>
          <w:rFonts w:ascii="Courier New" w:hAnsi="Courier New"/>
          <w:sz w:val="17"/>
        </w:rPr>
        <w:t xml:space="preserve">                }</w:t>
      </w:r>
    </w:p>
    <w:p w14:paraId="5732D433" w14:textId="77777777" w:rsidR="00D60665" w:rsidRDefault="00000000">
      <w:pPr>
        <w:spacing w:after="0"/>
      </w:pPr>
      <w:r>
        <w:rPr>
          <w:rFonts w:ascii="Courier New" w:hAnsi="Courier New"/>
          <w:sz w:val="17"/>
        </w:rPr>
        <w:t xml:space="preserve">                discountRate = 0.20;</w:t>
      </w:r>
    </w:p>
    <w:p w14:paraId="54038D88" w14:textId="77777777" w:rsidR="00D60665" w:rsidRDefault="00000000">
      <w:pPr>
        <w:spacing w:after="0"/>
      </w:pPr>
      <w:r>
        <w:rPr>
          <w:rFonts w:ascii="Courier New" w:hAnsi="Courier New"/>
          <w:sz w:val="17"/>
        </w:rPr>
        <w:t xml:space="preserve">                break;</w:t>
      </w:r>
    </w:p>
    <w:p w14:paraId="27596E8D" w14:textId="77777777" w:rsidR="00D60665" w:rsidRDefault="00000000">
      <w:pPr>
        <w:spacing w:after="0"/>
      </w:pPr>
      <w:r>
        <w:rPr>
          <w:rFonts w:ascii="Courier New" w:hAnsi="Courier New"/>
          <w:sz w:val="17"/>
        </w:rPr>
        <w:t xml:space="preserve"> </w:t>
      </w:r>
    </w:p>
    <w:p w14:paraId="2CF2F064" w14:textId="77777777" w:rsidR="00D60665" w:rsidRDefault="00000000">
      <w:pPr>
        <w:spacing w:after="0"/>
      </w:pPr>
      <w:r>
        <w:rPr>
          <w:rFonts w:ascii="Courier New" w:hAnsi="Courier New"/>
          <w:sz w:val="17"/>
        </w:rPr>
        <w:t xml:space="preserve">            case "SAVE30":</w:t>
      </w:r>
    </w:p>
    <w:p w14:paraId="7EFCE5A5" w14:textId="77777777" w:rsidR="00D60665" w:rsidRDefault="00000000">
      <w:pPr>
        <w:spacing w:after="0"/>
      </w:pPr>
      <w:r>
        <w:rPr>
          <w:rFonts w:ascii="Courier New" w:hAnsi="Courier New"/>
          <w:sz w:val="17"/>
        </w:rPr>
        <w:t xml:space="preserve">                if (orderAmount &lt; 3000) {</w:t>
      </w:r>
    </w:p>
    <w:p w14:paraId="4702E96C" w14:textId="77777777" w:rsidR="00D60665" w:rsidRDefault="00000000">
      <w:pPr>
        <w:spacing w:after="0"/>
      </w:pPr>
      <w:r>
        <w:rPr>
          <w:rFonts w:ascii="Courier New" w:hAnsi="Courier New"/>
          <w:sz w:val="17"/>
        </w:rPr>
        <w:t xml:space="preserve">                    throw new InvalidCouponException(</w:t>
      </w:r>
    </w:p>
    <w:p w14:paraId="55C19F16" w14:textId="77777777" w:rsidR="00D60665" w:rsidRDefault="00000000">
      <w:pPr>
        <w:spacing w:after="0"/>
      </w:pPr>
      <w:r>
        <w:rPr>
          <w:rFonts w:ascii="Courier New" w:hAnsi="Courier New"/>
          <w:sz w:val="17"/>
        </w:rPr>
        <w:t xml:space="preserve">                        "Order amount does not meet the minimum requirement for SAVE30."</w:t>
      </w:r>
    </w:p>
    <w:p w14:paraId="0000FA72" w14:textId="77777777" w:rsidR="00D60665" w:rsidRDefault="00000000">
      <w:pPr>
        <w:spacing w:after="0"/>
      </w:pPr>
      <w:r>
        <w:rPr>
          <w:rFonts w:ascii="Courier New" w:hAnsi="Courier New"/>
          <w:sz w:val="17"/>
        </w:rPr>
        <w:t xml:space="preserve">                    );</w:t>
      </w:r>
    </w:p>
    <w:p w14:paraId="409486A9" w14:textId="77777777" w:rsidR="00D60665" w:rsidRDefault="00000000">
      <w:pPr>
        <w:spacing w:after="0"/>
      </w:pPr>
      <w:r>
        <w:rPr>
          <w:rFonts w:ascii="Courier New" w:hAnsi="Courier New"/>
          <w:sz w:val="17"/>
        </w:rPr>
        <w:t xml:space="preserve">                }</w:t>
      </w:r>
    </w:p>
    <w:p w14:paraId="1CFED16C" w14:textId="77777777" w:rsidR="00D60665" w:rsidRDefault="00000000">
      <w:pPr>
        <w:spacing w:after="0"/>
      </w:pPr>
      <w:r>
        <w:rPr>
          <w:rFonts w:ascii="Courier New" w:hAnsi="Courier New"/>
          <w:sz w:val="17"/>
        </w:rPr>
        <w:t xml:space="preserve">                discountRate = 0.30;</w:t>
      </w:r>
    </w:p>
    <w:p w14:paraId="76B4DD45" w14:textId="77777777" w:rsidR="00D60665" w:rsidRDefault="00000000">
      <w:pPr>
        <w:spacing w:after="0"/>
      </w:pPr>
      <w:r>
        <w:rPr>
          <w:rFonts w:ascii="Courier New" w:hAnsi="Courier New"/>
          <w:sz w:val="17"/>
        </w:rPr>
        <w:t xml:space="preserve">                break;</w:t>
      </w:r>
    </w:p>
    <w:p w14:paraId="13999362" w14:textId="77777777" w:rsidR="00D60665" w:rsidRDefault="00000000">
      <w:pPr>
        <w:spacing w:after="0"/>
      </w:pPr>
      <w:r>
        <w:rPr>
          <w:rFonts w:ascii="Courier New" w:hAnsi="Courier New"/>
          <w:sz w:val="17"/>
        </w:rPr>
        <w:t xml:space="preserve"> </w:t>
      </w:r>
    </w:p>
    <w:p w14:paraId="05B7DF10" w14:textId="77777777" w:rsidR="00D60665" w:rsidRDefault="00000000">
      <w:pPr>
        <w:spacing w:after="0"/>
      </w:pPr>
      <w:r>
        <w:rPr>
          <w:rFonts w:ascii="Courier New" w:hAnsi="Courier New"/>
          <w:sz w:val="17"/>
        </w:rPr>
        <w:t xml:space="preserve">            default:</w:t>
      </w:r>
    </w:p>
    <w:p w14:paraId="79F50EB9" w14:textId="77777777" w:rsidR="00D60665" w:rsidRDefault="00000000">
      <w:pPr>
        <w:spacing w:after="0"/>
      </w:pPr>
      <w:r>
        <w:rPr>
          <w:rFonts w:ascii="Courier New" w:hAnsi="Courier New"/>
          <w:sz w:val="17"/>
        </w:rPr>
        <w:t xml:space="preserve">                throw new InvalidCouponException("Invalid coupon code entered.");</w:t>
      </w:r>
    </w:p>
    <w:p w14:paraId="4942CBF6" w14:textId="77777777" w:rsidR="00D60665" w:rsidRDefault="00000000">
      <w:pPr>
        <w:spacing w:after="0"/>
      </w:pPr>
      <w:r>
        <w:rPr>
          <w:rFonts w:ascii="Courier New" w:hAnsi="Courier New"/>
          <w:sz w:val="17"/>
        </w:rPr>
        <w:t xml:space="preserve">        }</w:t>
      </w:r>
    </w:p>
    <w:p w14:paraId="229786D8" w14:textId="77777777" w:rsidR="00D60665" w:rsidRDefault="00000000">
      <w:pPr>
        <w:spacing w:after="0"/>
      </w:pPr>
      <w:r>
        <w:rPr>
          <w:rFonts w:ascii="Courier New" w:hAnsi="Courier New"/>
          <w:sz w:val="17"/>
        </w:rPr>
        <w:t xml:space="preserve"> </w:t>
      </w:r>
    </w:p>
    <w:p w14:paraId="2A1CC438" w14:textId="77777777" w:rsidR="00D60665" w:rsidRDefault="00000000">
      <w:pPr>
        <w:spacing w:after="0"/>
      </w:pPr>
      <w:r>
        <w:rPr>
          <w:rFonts w:ascii="Courier New" w:hAnsi="Courier New"/>
          <w:sz w:val="17"/>
        </w:rPr>
        <w:t xml:space="preserve">        return discountRate;</w:t>
      </w:r>
    </w:p>
    <w:p w14:paraId="2CA05137" w14:textId="77777777" w:rsidR="00D60665" w:rsidRDefault="00000000">
      <w:pPr>
        <w:spacing w:after="0"/>
      </w:pPr>
      <w:r>
        <w:rPr>
          <w:rFonts w:ascii="Courier New" w:hAnsi="Courier New"/>
          <w:sz w:val="17"/>
        </w:rPr>
        <w:t xml:space="preserve">    }</w:t>
      </w:r>
    </w:p>
    <w:p w14:paraId="1D587FA7" w14:textId="77777777" w:rsidR="00D60665" w:rsidRDefault="00000000">
      <w:pPr>
        <w:spacing w:after="0"/>
      </w:pPr>
      <w:r>
        <w:rPr>
          <w:rFonts w:ascii="Courier New" w:hAnsi="Courier New"/>
          <w:sz w:val="17"/>
        </w:rPr>
        <w:t xml:space="preserve"> </w:t>
      </w:r>
    </w:p>
    <w:p w14:paraId="6725E6E2" w14:textId="77777777" w:rsidR="00D60665" w:rsidRDefault="00000000">
      <w:pPr>
        <w:spacing w:after="0"/>
      </w:pPr>
      <w:r>
        <w:rPr>
          <w:rFonts w:ascii="Courier New" w:hAnsi="Courier New"/>
          <w:sz w:val="17"/>
        </w:rPr>
        <w:t xml:space="preserve">    public static void main(String[] args) {</w:t>
      </w:r>
    </w:p>
    <w:p w14:paraId="3417554D" w14:textId="77777777" w:rsidR="00D60665" w:rsidRDefault="00000000">
      <w:pPr>
        <w:spacing w:after="0"/>
      </w:pPr>
      <w:r>
        <w:rPr>
          <w:rFonts w:ascii="Courier New" w:hAnsi="Courier New"/>
          <w:sz w:val="17"/>
        </w:rPr>
        <w:t xml:space="preserve">        Scanner scanner = new Scanner(System.in);</w:t>
      </w:r>
    </w:p>
    <w:p w14:paraId="7E3045B5" w14:textId="77777777" w:rsidR="00D60665" w:rsidRDefault="00000000">
      <w:pPr>
        <w:spacing w:after="0"/>
      </w:pPr>
      <w:r>
        <w:rPr>
          <w:rFonts w:ascii="Courier New" w:hAnsi="Courier New"/>
          <w:sz w:val="17"/>
        </w:rPr>
        <w:t xml:space="preserve"> </w:t>
      </w:r>
    </w:p>
    <w:p w14:paraId="1CEF2FAF" w14:textId="77777777" w:rsidR="00D60665" w:rsidRDefault="00000000">
      <w:pPr>
        <w:spacing w:after="0"/>
      </w:pPr>
      <w:r>
        <w:rPr>
          <w:rFonts w:ascii="Courier New" w:hAnsi="Courier New"/>
          <w:sz w:val="17"/>
        </w:rPr>
        <w:t xml:space="preserve">        System.out.println("===== E-Commerce Coupon Validator =====");</w:t>
      </w:r>
    </w:p>
    <w:p w14:paraId="1F051AE0" w14:textId="77777777" w:rsidR="00D60665" w:rsidRDefault="00000000">
      <w:pPr>
        <w:spacing w:after="0"/>
      </w:pPr>
      <w:r>
        <w:rPr>
          <w:rFonts w:ascii="Courier New" w:hAnsi="Courier New"/>
          <w:sz w:val="17"/>
        </w:rPr>
        <w:t xml:space="preserve"> </w:t>
      </w:r>
    </w:p>
    <w:p w14:paraId="21E4D619" w14:textId="77777777" w:rsidR="00D60665" w:rsidRDefault="00000000">
      <w:pPr>
        <w:spacing w:after="0"/>
      </w:pPr>
      <w:r>
        <w:rPr>
          <w:rFonts w:ascii="Courier New" w:hAnsi="Courier New"/>
          <w:sz w:val="17"/>
        </w:rPr>
        <w:t xml:space="preserve">        System.out.print("\nOrder Amount : ₹");</w:t>
      </w:r>
    </w:p>
    <w:p w14:paraId="62F644F0" w14:textId="77777777" w:rsidR="00D60665" w:rsidRDefault="00000000">
      <w:pPr>
        <w:spacing w:after="0"/>
      </w:pPr>
      <w:r>
        <w:rPr>
          <w:rFonts w:ascii="Courier New" w:hAnsi="Courier New"/>
          <w:sz w:val="17"/>
        </w:rPr>
        <w:t xml:space="preserve">        double orderAmount = scanner.nextDouble();</w:t>
      </w:r>
    </w:p>
    <w:p w14:paraId="1CBF8C72" w14:textId="77777777" w:rsidR="00D60665" w:rsidRDefault="00000000">
      <w:pPr>
        <w:spacing w:after="0"/>
      </w:pPr>
      <w:r>
        <w:rPr>
          <w:rFonts w:ascii="Courier New" w:hAnsi="Courier New"/>
          <w:sz w:val="17"/>
        </w:rPr>
        <w:t xml:space="preserve"> </w:t>
      </w:r>
    </w:p>
    <w:p w14:paraId="7B7BC269" w14:textId="77777777" w:rsidR="00D60665" w:rsidRDefault="00000000">
      <w:pPr>
        <w:spacing w:after="0"/>
      </w:pPr>
      <w:r>
        <w:rPr>
          <w:rFonts w:ascii="Courier New" w:hAnsi="Courier New"/>
          <w:sz w:val="17"/>
        </w:rPr>
        <w:t xml:space="preserve">        System.out.print("Coupon Code : ");</w:t>
      </w:r>
    </w:p>
    <w:p w14:paraId="55DE1D8B" w14:textId="77777777" w:rsidR="00D60665" w:rsidRDefault="00000000">
      <w:pPr>
        <w:spacing w:after="0"/>
      </w:pPr>
      <w:r>
        <w:rPr>
          <w:rFonts w:ascii="Courier New" w:hAnsi="Courier New"/>
          <w:sz w:val="17"/>
        </w:rPr>
        <w:t xml:space="preserve">        String couponCode = scanner.next();</w:t>
      </w:r>
    </w:p>
    <w:p w14:paraId="452050D0" w14:textId="77777777" w:rsidR="00D60665" w:rsidRDefault="00000000">
      <w:pPr>
        <w:spacing w:after="0"/>
      </w:pPr>
      <w:r>
        <w:rPr>
          <w:rFonts w:ascii="Courier New" w:hAnsi="Courier New"/>
          <w:sz w:val="17"/>
        </w:rPr>
        <w:t xml:space="preserve"> </w:t>
      </w:r>
    </w:p>
    <w:p w14:paraId="03C903F2" w14:textId="77777777" w:rsidR="00D60665" w:rsidRDefault="00000000">
      <w:pPr>
        <w:spacing w:after="0"/>
      </w:pPr>
      <w:r>
        <w:rPr>
          <w:rFonts w:ascii="Courier New" w:hAnsi="Courier New"/>
          <w:sz w:val="17"/>
        </w:rPr>
        <w:t xml:space="preserve">        try {</w:t>
      </w:r>
    </w:p>
    <w:p w14:paraId="51A92039" w14:textId="77777777" w:rsidR="00D60665" w:rsidRDefault="00000000">
      <w:pPr>
        <w:spacing w:after="0"/>
      </w:pPr>
      <w:r>
        <w:rPr>
          <w:rFonts w:ascii="Courier New" w:hAnsi="Courier New"/>
          <w:sz w:val="17"/>
        </w:rPr>
        <w:t xml:space="preserve">            double discountRate = validateCoupon(couponCode, orderAmount);</w:t>
      </w:r>
    </w:p>
    <w:p w14:paraId="60460538" w14:textId="77777777" w:rsidR="00D60665" w:rsidRDefault="00000000">
      <w:pPr>
        <w:spacing w:after="0"/>
      </w:pPr>
      <w:r>
        <w:rPr>
          <w:rFonts w:ascii="Courier New" w:hAnsi="Courier New"/>
          <w:sz w:val="17"/>
        </w:rPr>
        <w:t xml:space="preserve">            double discountAmount = orderAmount * discountRate;</w:t>
      </w:r>
    </w:p>
    <w:p w14:paraId="79431F5D" w14:textId="77777777" w:rsidR="00D60665" w:rsidRDefault="00000000">
      <w:pPr>
        <w:spacing w:after="0"/>
      </w:pPr>
      <w:r>
        <w:rPr>
          <w:rFonts w:ascii="Courier New" w:hAnsi="Courier New"/>
          <w:sz w:val="17"/>
        </w:rPr>
        <w:t xml:space="preserve">            double finalAmount = orderAmount - discountAmount;</w:t>
      </w:r>
    </w:p>
    <w:p w14:paraId="1F1733D0" w14:textId="77777777" w:rsidR="00D60665" w:rsidRDefault="00000000">
      <w:pPr>
        <w:spacing w:after="0"/>
      </w:pPr>
      <w:r>
        <w:rPr>
          <w:rFonts w:ascii="Courier New" w:hAnsi="Courier New"/>
          <w:sz w:val="17"/>
        </w:rPr>
        <w:lastRenderedPageBreak/>
        <w:t xml:space="preserve"> </w:t>
      </w:r>
    </w:p>
    <w:p w14:paraId="582B8429" w14:textId="77777777" w:rsidR="00D60665" w:rsidRDefault="00000000">
      <w:pPr>
        <w:spacing w:after="0"/>
      </w:pPr>
      <w:r>
        <w:rPr>
          <w:rFonts w:ascii="Courier New" w:hAnsi="Courier New"/>
          <w:sz w:val="17"/>
        </w:rPr>
        <w:t xml:space="preserve">            System.out.println("\nCoupon applied successfully.");</w:t>
      </w:r>
    </w:p>
    <w:p w14:paraId="1879EB52" w14:textId="77777777" w:rsidR="00D60665" w:rsidRDefault="00000000">
      <w:pPr>
        <w:spacing w:after="0"/>
      </w:pPr>
      <w:r>
        <w:rPr>
          <w:rFonts w:ascii="Courier New" w:hAnsi="Courier New"/>
          <w:sz w:val="17"/>
        </w:rPr>
        <w:t xml:space="preserve">            System.out.printf("Discount Amount : ₹%.2f%n", discountAmount);</w:t>
      </w:r>
    </w:p>
    <w:p w14:paraId="184554C6" w14:textId="77777777" w:rsidR="00D60665" w:rsidRDefault="00000000">
      <w:pPr>
        <w:spacing w:after="0"/>
      </w:pPr>
      <w:r>
        <w:rPr>
          <w:rFonts w:ascii="Courier New" w:hAnsi="Courier New"/>
          <w:sz w:val="17"/>
        </w:rPr>
        <w:t xml:space="preserve">            System.out.printf("Final Payable Amount : ₹%.2f%n", finalAmount);</w:t>
      </w:r>
    </w:p>
    <w:p w14:paraId="36D1FB4F" w14:textId="77777777" w:rsidR="00D60665" w:rsidRDefault="00000000">
      <w:pPr>
        <w:spacing w:after="0"/>
      </w:pPr>
      <w:r>
        <w:rPr>
          <w:rFonts w:ascii="Courier New" w:hAnsi="Courier New"/>
          <w:sz w:val="17"/>
        </w:rPr>
        <w:t xml:space="preserve"> </w:t>
      </w:r>
    </w:p>
    <w:p w14:paraId="30A2D533" w14:textId="77777777" w:rsidR="00D60665" w:rsidRDefault="00000000">
      <w:pPr>
        <w:spacing w:after="0"/>
      </w:pPr>
      <w:r>
        <w:rPr>
          <w:rFonts w:ascii="Courier New" w:hAnsi="Courier New"/>
          <w:sz w:val="17"/>
        </w:rPr>
        <w:t xml:space="preserve">        } catch (InvalidCouponException e) {</w:t>
      </w:r>
    </w:p>
    <w:p w14:paraId="71D9D4A6" w14:textId="77777777" w:rsidR="00D60665" w:rsidRDefault="00000000">
      <w:pPr>
        <w:spacing w:after="0"/>
      </w:pPr>
      <w:r>
        <w:rPr>
          <w:rFonts w:ascii="Courier New" w:hAnsi="Courier New"/>
          <w:sz w:val="17"/>
        </w:rPr>
        <w:t xml:space="preserve">            System.out.println("\nError: " + e.getMessage());</w:t>
      </w:r>
    </w:p>
    <w:p w14:paraId="4CBFDD50" w14:textId="77777777" w:rsidR="00D60665" w:rsidRDefault="00000000">
      <w:pPr>
        <w:spacing w:after="0"/>
      </w:pPr>
      <w:r>
        <w:rPr>
          <w:rFonts w:ascii="Courier New" w:hAnsi="Courier New"/>
          <w:sz w:val="17"/>
        </w:rPr>
        <w:t xml:space="preserve"> </w:t>
      </w:r>
    </w:p>
    <w:p w14:paraId="779A2D63" w14:textId="77777777" w:rsidR="00D60665" w:rsidRDefault="00000000">
      <w:pPr>
        <w:spacing w:after="0"/>
      </w:pPr>
      <w:r>
        <w:rPr>
          <w:rFonts w:ascii="Courier New" w:hAnsi="Courier New"/>
          <w:sz w:val="17"/>
        </w:rPr>
        <w:t xml:space="preserve">        } finally {</w:t>
      </w:r>
    </w:p>
    <w:p w14:paraId="70CC1B4F" w14:textId="77777777" w:rsidR="00D60665" w:rsidRDefault="00000000">
      <w:pPr>
        <w:spacing w:after="0"/>
      </w:pPr>
      <w:r>
        <w:rPr>
          <w:rFonts w:ascii="Courier New" w:hAnsi="Courier New"/>
          <w:sz w:val="17"/>
        </w:rPr>
        <w:t xml:space="preserve">            System.out.println("\nCoupon validation completed.");</w:t>
      </w:r>
    </w:p>
    <w:p w14:paraId="61409890" w14:textId="77777777" w:rsidR="00D60665" w:rsidRDefault="00000000">
      <w:pPr>
        <w:spacing w:after="0"/>
      </w:pPr>
      <w:r>
        <w:rPr>
          <w:rFonts w:ascii="Courier New" w:hAnsi="Courier New"/>
          <w:sz w:val="17"/>
        </w:rPr>
        <w:t xml:space="preserve">        }</w:t>
      </w:r>
    </w:p>
    <w:p w14:paraId="0629B7B0" w14:textId="77777777" w:rsidR="00D60665" w:rsidRDefault="00000000">
      <w:pPr>
        <w:spacing w:after="0"/>
      </w:pPr>
      <w:r>
        <w:rPr>
          <w:rFonts w:ascii="Courier New" w:hAnsi="Courier New"/>
          <w:sz w:val="17"/>
        </w:rPr>
        <w:t xml:space="preserve"> </w:t>
      </w:r>
    </w:p>
    <w:p w14:paraId="09789995" w14:textId="77777777" w:rsidR="00D60665" w:rsidRDefault="00000000">
      <w:pPr>
        <w:spacing w:after="0"/>
      </w:pPr>
      <w:r>
        <w:rPr>
          <w:rFonts w:ascii="Courier New" w:hAnsi="Courier New"/>
          <w:sz w:val="17"/>
        </w:rPr>
        <w:t xml:space="preserve">        scanner.close();</w:t>
      </w:r>
    </w:p>
    <w:p w14:paraId="72A896E8" w14:textId="77777777" w:rsidR="00D60665" w:rsidRDefault="00000000">
      <w:pPr>
        <w:spacing w:after="0"/>
      </w:pPr>
      <w:r>
        <w:rPr>
          <w:rFonts w:ascii="Courier New" w:hAnsi="Courier New"/>
          <w:sz w:val="17"/>
        </w:rPr>
        <w:t xml:space="preserve">    }</w:t>
      </w:r>
    </w:p>
    <w:p w14:paraId="48B241CF" w14:textId="77777777" w:rsidR="00D60665" w:rsidRDefault="00000000">
      <w:pPr>
        <w:spacing w:after="0"/>
      </w:pPr>
      <w:r>
        <w:rPr>
          <w:rFonts w:ascii="Courier New" w:hAnsi="Courier New"/>
          <w:sz w:val="17"/>
        </w:rPr>
        <w:t>}</w:t>
      </w:r>
    </w:p>
    <w:p w14:paraId="799381E1" w14:textId="77777777" w:rsidR="00D60665" w:rsidRDefault="00000000">
      <w:pPr>
        <w:pStyle w:val="Heading1"/>
      </w:pPr>
      <w:r>
        <w:t>6. Program Working</w:t>
      </w:r>
    </w:p>
    <w:p w14:paraId="2AEA9338" w14:textId="77777777" w:rsidR="00D60665" w:rsidRDefault="00000000">
      <w:r>
        <w:t>1. The Scanner reads the order amount and coupon code.</w:t>
      </w:r>
    </w:p>
    <w:p w14:paraId="041E9633" w14:textId="77777777" w:rsidR="00D60665" w:rsidRDefault="00000000">
      <w:r>
        <w:t>2. The validateCoupon() method checks the coupon code.</w:t>
      </w:r>
    </w:p>
    <w:p w14:paraId="2474E79D" w14:textId="77777777" w:rsidR="00D60665" w:rsidRDefault="00000000">
      <w:r>
        <w:t>3. The minimum order amount is checked for SAVE10, SAVE20, and SAVE30.</w:t>
      </w:r>
    </w:p>
    <w:p w14:paraId="33E637A5" w14:textId="77777777" w:rsidR="00D60665" w:rsidRDefault="00000000">
      <w:r>
        <w:t>4. Invalid coupon conditions deliberately throw InvalidCouponException.</w:t>
      </w:r>
    </w:p>
    <w:p w14:paraId="21F184F8" w14:textId="77777777" w:rsidR="00D60665" w:rsidRDefault="00000000">
      <w:r>
        <w:t>5. The catch block displays the exception message.</w:t>
      </w:r>
    </w:p>
    <w:p w14:paraId="4986D145" w14:textId="77777777" w:rsidR="00D60665" w:rsidRDefault="00000000">
      <w:r>
        <w:t>6. For a valid coupon, the discount and final payable amount are calculated.</w:t>
      </w:r>
    </w:p>
    <w:p w14:paraId="5417203A" w14:textId="77777777" w:rsidR="00D60665" w:rsidRDefault="00000000">
      <w:r>
        <w:t>7. The finally block always displays the completion message.</w:t>
      </w:r>
    </w:p>
    <w:p w14:paraId="163C3AF2" w14:textId="77777777" w:rsidR="00D60665" w:rsidRDefault="00000000">
      <w:pPr>
        <w:pStyle w:val="Heading1"/>
      </w:pPr>
      <w:r>
        <w:t>7. Execution Evidence</w:t>
      </w:r>
    </w:p>
    <w:p w14:paraId="1FAE22A5" w14:textId="77777777" w:rsidR="00D60665" w:rsidRDefault="00000000">
      <w:r>
        <w:t>The screenshot below shows successful compilation and execution in the VS Code terminal. It demonstrates an invalid minimum-order case (₹790 with SAVE10) and a valid case (₹1200 with SAVE10).</w:t>
      </w:r>
    </w:p>
    <w:p w14:paraId="7673C76A" w14:textId="77777777" w:rsidR="00D60665" w:rsidRDefault="00000000">
      <w:pPr>
        <w:jc w:val="center"/>
      </w:pPr>
      <w:r>
        <w:rPr>
          <w:noProof/>
        </w:rPr>
        <w:lastRenderedPageBreak/>
        <w:drawing>
          <wp:inline distT="0" distB="0" distL="0" distR="0" wp14:anchorId="60A3DC05" wp14:editId="093C9F96">
            <wp:extent cx="6217920" cy="40410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77914b-eda6-430b-a0f6-b2d97e8ac3c7.png"/>
                    <pic:cNvPicPr/>
                  </pic:nvPicPr>
                  <pic:blipFill>
                    <a:blip r:embed="rId6"/>
                    <a:stretch>
                      <a:fillRect/>
                    </a:stretch>
                  </pic:blipFill>
                  <pic:spPr>
                    <a:xfrm>
                      <a:off x="0" y="0"/>
                      <a:ext cx="6217920" cy="4041041"/>
                    </a:xfrm>
                    <a:prstGeom prst="rect">
                      <a:avLst/>
                    </a:prstGeom>
                  </pic:spPr>
                </pic:pic>
              </a:graphicData>
            </a:graphic>
          </wp:inline>
        </w:drawing>
      </w:r>
    </w:p>
    <w:p w14:paraId="52B6258B" w14:textId="77777777" w:rsidR="00D60665" w:rsidRDefault="00000000">
      <w:pPr>
        <w:jc w:val="center"/>
      </w:pPr>
      <w:r>
        <w:t>Figure 1: Java program compilation and execution.</w:t>
      </w:r>
    </w:p>
    <w:p w14:paraId="30CB1EE3" w14:textId="77777777" w:rsidR="00D60665" w:rsidRDefault="00000000">
      <w:pPr>
        <w:pStyle w:val="Heading1"/>
      </w:pPr>
      <w:r>
        <w:t>8. Output Analysis</w:t>
      </w:r>
    </w:p>
    <w:p w14:paraId="7B6CB8B0" w14:textId="77777777" w:rsidR="00D60665" w:rsidRDefault="00000000">
      <w:r>
        <w:t>For ₹790 with SAVE10, the program correctly reports that the ₹1,000 minimum requirement is not met. For ₹1200 with SAVE10, a 10% discount of ₹120.00 is applied and the final payable amount is ₹1080.00. In both cases, the finally block prints the validation-completed message.</w:t>
      </w:r>
    </w:p>
    <w:p w14:paraId="14F62A0E" w14:textId="77777777" w:rsidR="00D60665" w:rsidRDefault="00000000">
      <w:pPr>
        <w:pStyle w:val="Heading1"/>
      </w:pPr>
      <w:r>
        <w:t>9. Requirement Verification</w:t>
      </w:r>
    </w:p>
    <w:tbl>
      <w:tblPr>
        <w:tblStyle w:val="TableGrid"/>
        <w:tblW w:w="0" w:type="auto"/>
        <w:tblLook w:val="04A0" w:firstRow="1" w:lastRow="0" w:firstColumn="1" w:lastColumn="0" w:noHBand="0" w:noVBand="1"/>
      </w:tblPr>
      <w:tblGrid>
        <w:gridCol w:w="4962"/>
        <w:gridCol w:w="4964"/>
      </w:tblGrid>
      <w:tr w:rsidR="00D60665" w14:paraId="12BFF814" w14:textId="77777777">
        <w:tc>
          <w:tcPr>
            <w:tcW w:w="4968" w:type="dxa"/>
          </w:tcPr>
          <w:p w14:paraId="42B82723" w14:textId="77777777" w:rsidR="00D60665" w:rsidRDefault="00000000">
            <w:r>
              <w:t>Requirement</w:t>
            </w:r>
          </w:p>
        </w:tc>
        <w:tc>
          <w:tcPr>
            <w:tcW w:w="4968" w:type="dxa"/>
          </w:tcPr>
          <w:p w14:paraId="2DC25191" w14:textId="77777777" w:rsidR="00D60665" w:rsidRDefault="00000000">
            <w:r>
              <w:t>Implementation</w:t>
            </w:r>
          </w:p>
        </w:tc>
      </w:tr>
      <w:tr w:rsidR="00D60665" w14:paraId="0558E9A2" w14:textId="77777777">
        <w:tc>
          <w:tcPr>
            <w:tcW w:w="4968" w:type="dxa"/>
          </w:tcPr>
          <w:p w14:paraId="699CC6EB" w14:textId="77777777" w:rsidR="00D60665" w:rsidRDefault="00000000">
            <w:r>
              <w:t>Custom exception</w:t>
            </w:r>
          </w:p>
        </w:tc>
        <w:tc>
          <w:tcPr>
            <w:tcW w:w="4968" w:type="dxa"/>
          </w:tcPr>
          <w:p w14:paraId="3E88134B" w14:textId="77777777" w:rsidR="00D60665" w:rsidRDefault="00000000">
            <w:r>
              <w:t>InvalidCouponException extends Exception.</w:t>
            </w:r>
          </w:p>
        </w:tc>
      </w:tr>
      <w:tr w:rsidR="00D60665" w14:paraId="672BDAAC" w14:textId="77777777">
        <w:tc>
          <w:tcPr>
            <w:tcW w:w="4968" w:type="dxa"/>
          </w:tcPr>
          <w:p w14:paraId="3F07A6F8" w14:textId="77777777" w:rsidR="00D60665" w:rsidRDefault="00000000">
            <w:r>
              <w:t>Constructor</w:t>
            </w:r>
          </w:p>
        </w:tc>
        <w:tc>
          <w:tcPr>
            <w:tcW w:w="4968" w:type="dxa"/>
          </w:tcPr>
          <w:p w14:paraId="239D5E00" w14:textId="77777777" w:rsidR="00D60665" w:rsidRDefault="00000000">
            <w:r>
              <w:t>Accepts a message and calls super(message).</w:t>
            </w:r>
          </w:p>
        </w:tc>
      </w:tr>
      <w:tr w:rsidR="00D60665" w14:paraId="4842CE3A" w14:textId="77777777">
        <w:tc>
          <w:tcPr>
            <w:tcW w:w="4968" w:type="dxa"/>
          </w:tcPr>
          <w:p w14:paraId="1870ECED" w14:textId="77777777" w:rsidR="00D60665" w:rsidRDefault="00000000">
            <w:r>
              <w:t>throw</w:t>
            </w:r>
          </w:p>
        </w:tc>
        <w:tc>
          <w:tcPr>
            <w:tcW w:w="4968" w:type="dxa"/>
          </w:tcPr>
          <w:p w14:paraId="3F3DFDEA" w14:textId="77777777" w:rsidR="00D60665" w:rsidRDefault="00000000">
            <w:r>
              <w:t>Used for invalid code and insufficient order amount.</w:t>
            </w:r>
          </w:p>
        </w:tc>
      </w:tr>
      <w:tr w:rsidR="00D60665" w14:paraId="457C67A2" w14:textId="77777777">
        <w:tc>
          <w:tcPr>
            <w:tcW w:w="4968" w:type="dxa"/>
          </w:tcPr>
          <w:p w14:paraId="45EE6734" w14:textId="77777777" w:rsidR="00D60665" w:rsidRDefault="00000000">
            <w:r>
              <w:t>throws</w:t>
            </w:r>
          </w:p>
        </w:tc>
        <w:tc>
          <w:tcPr>
            <w:tcW w:w="4968" w:type="dxa"/>
          </w:tcPr>
          <w:p w14:paraId="65FA1173" w14:textId="77777777" w:rsidR="00D60665" w:rsidRDefault="00000000">
            <w:r>
              <w:t>Declared by validateCoupon().</w:t>
            </w:r>
          </w:p>
        </w:tc>
      </w:tr>
      <w:tr w:rsidR="00D60665" w14:paraId="7322BCDA" w14:textId="77777777">
        <w:tc>
          <w:tcPr>
            <w:tcW w:w="4968" w:type="dxa"/>
          </w:tcPr>
          <w:p w14:paraId="50A0792F" w14:textId="77777777" w:rsidR="00D60665" w:rsidRDefault="00000000">
            <w:r>
              <w:t>try-catch-finally</w:t>
            </w:r>
          </w:p>
        </w:tc>
        <w:tc>
          <w:tcPr>
            <w:tcW w:w="4968" w:type="dxa"/>
          </w:tcPr>
          <w:p w14:paraId="3755D6EB" w14:textId="77777777" w:rsidR="00D60665" w:rsidRDefault="00000000">
            <w:r>
              <w:t>Implemented in main().</w:t>
            </w:r>
          </w:p>
        </w:tc>
      </w:tr>
      <w:tr w:rsidR="00D60665" w14:paraId="713995D8" w14:textId="77777777">
        <w:tc>
          <w:tcPr>
            <w:tcW w:w="4968" w:type="dxa"/>
          </w:tcPr>
          <w:p w14:paraId="16B3DBFA" w14:textId="77777777" w:rsidR="00D60665" w:rsidRDefault="00000000">
            <w:r>
              <w:t>Scanner input</w:t>
            </w:r>
          </w:p>
        </w:tc>
        <w:tc>
          <w:tcPr>
            <w:tcW w:w="4968" w:type="dxa"/>
          </w:tcPr>
          <w:p w14:paraId="0D0AC523" w14:textId="77777777" w:rsidR="00D60665" w:rsidRDefault="00000000">
            <w:r>
              <w:t>Reads amount and coupon code.</w:t>
            </w:r>
          </w:p>
        </w:tc>
      </w:tr>
      <w:tr w:rsidR="00D60665" w14:paraId="1D6AF5EB" w14:textId="77777777">
        <w:tc>
          <w:tcPr>
            <w:tcW w:w="4968" w:type="dxa"/>
          </w:tcPr>
          <w:p w14:paraId="49368045" w14:textId="77777777" w:rsidR="00D60665" w:rsidRDefault="00000000">
            <w:r>
              <w:t>Discount calculation</w:t>
            </w:r>
          </w:p>
        </w:tc>
        <w:tc>
          <w:tcPr>
            <w:tcW w:w="4968" w:type="dxa"/>
          </w:tcPr>
          <w:p w14:paraId="4AE3BA32" w14:textId="77777777" w:rsidR="00D60665" w:rsidRDefault="00000000">
            <w:r>
              <w:t>orderAmount × discountRate.</w:t>
            </w:r>
          </w:p>
        </w:tc>
      </w:tr>
      <w:tr w:rsidR="00D60665" w14:paraId="674D65DC" w14:textId="77777777">
        <w:tc>
          <w:tcPr>
            <w:tcW w:w="4968" w:type="dxa"/>
          </w:tcPr>
          <w:p w14:paraId="2B690579" w14:textId="77777777" w:rsidR="00D60665" w:rsidRDefault="00000000">
            <w:r>
              <w:t>Final amount</w:t>
            </w:r>
          </w:p>
        </w:tc>
        <w:tc>
          <w:tcPr>
            <w:tcW w:w="4968" w:type="dxa"/>
          </w:tcPr>
          <w:p w14:paraId="7703C945" w14:textId="77777777" w:rsidR="00D60665" w:rsidRDefault="00000000">
            <w:r>
              <w:t>orderAmount − discountAmount.</w:t>
            </w:r>
          </w:p>
        </w:tc>
      </w:tr>
    </w:tbl>
    <w:p w14:paraId="1F498443" w14:textId="77777777" w:rsidR="00D60665" w:rsidRDefault="00000000">
      <w:pPr>
        <w:pStyle w:val="Heading1"/>
      </w:pPr>
      <w:r>
        <w:t>10. Result</w:t>
      </w:r>
    </w:p>
    <w:p w14:paraId="6263C1EC" w14:textId="77777777" w:rsidR="00D60665" w:rsidRDefault="00000000">
      <w:r>
        <w:t>The E-Commerce Coupon Validator was successfully implemented. It validates supported coupons, checks minimum order requirements, calculates discounts correctly, and handles invalid business conditions gracefully using a custom exception.</w:t>
      </w:r>
    </w:p>
    <w:p w14:paraId="281374CB" w14:textId="77777777" w:rsidR="00D60665" w:rsidRDefault="00000000">
      <w:pPr>
        <w:pStyle w:val="Heading1"/>
      </w:pPr>
      <w:r>
        <w:lastRenderedPageBreak/>
        <w:t>11. Conclusion</w:t>
      </w:r>
    </w:p>
    <w:p w14:paraId="0D746578" w14:textId="77777777" w:rsidR="00D60665" w:rsidRDefault="00000000">
      <w:r>
        <w:t>This assignment demonstrates practical Java exception handling through a user-defined exception and the use of throw, throws, try, catch, and finally. The program prevents invalid coupon conditions from terminating the application unexpectedly.</w:t>
      </w:r>
    </w:p>
    <w:p w14:paraId="45655847" w14:textId="77777777" w:rsidR="00D60665" w:rsidRDefault="00000000">
      <w:pPr>
        <w:pStyle w:val="Heading1"/>
      </w:pPr>
      <w:r>
        <w:t>12. Submission Checklist</w:t>
      </w:r>
    </w:p>
    <w:p w14:paraId="5BF871A9" w14:textId="77777777" w:rsidR="00D60665" w:rsidRDefault="00000000">
      <w:r>
        <w:t>☑ InvalidCouponException created</w:t>
      </w:r>
    </w:p>
    <w:p w14:paraId="652D4060" w14:textId="77777777" w:rsidR="00D60665" w:rsidRDefault="00000000">
      <w:r>
        <w:t>☑ throw and throws used correctly</w:t>
      </w:r>
    </w:p>
    <w:p w14:paraId="140B96DE" w14:textId="77777777" w:rsidR="00D60665" w:rsidRDefault="00000000">
      <w:r>
        <w:t>☑ try-catch-finally implemented</w:t>
      </w:r>
    </w:p>
    <w:p w14:paraId="1BA77D05" w14:textId="77777777" w:rsidR="00D60665" w:rsidRDefault="00000000">
      <w:r>
        <w:t>☑ Scanner used for input</w:t>
      </w:r>
    </w:p>
    <w:p w14:paraId="0373EF67" w14:textId="77777777" w:rsidR="00D60665" w:rsidRDefault="00000000">
      <w:r>
        <w:t>☑ Discount and final amount calculated</w:t>
      </w:r>
    </w:p>
    <w:p w14:paraId="11B3F9F1" w14:textId="77777777" w:rsidR="00D60665" w:rsidRDefault="00000000">
      <w:r>
        <w:t>☑ Error messages handled gracefully</w:t>
      </w:r>
    </w:p>
    <w:p w14:paraId="40885CE1" w14:textId="77777777" w:rsidR="00D60665" w:rsidRDefault="00000000">
      <w:r>
        <w:t>☑ Execution screenshot included</w:t>
      </w:r>
    </w:p>
    <w:p w14:paraId="4A6004C5" w14:textId="77777777" w:rsidR="00D60665" w:rsidRDefault="00000000">
      <w:r>
        <w:t>☐ Roll number entered before submission</w:t>
      </w:r>
    </w:p>
    <w:sectPr w:rsidR="00D6066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695552">
    <w:abstractNumId w:val="8"/>
  </w:num>
  <w:num w:numId="2" w16cid:durableId="2137217314">
    <w:abstractNumId w:val="6"/>
  </w:num>
  <w:num w:numId="3" w16cid:durableId="447819513">
    <w:abstractNumId w:val="5"/>
  </w:num>
  <w:num w:numId="4" w16cid:durableId="2104951236">
    <w:abstractNumId w:val="4"/>
  </w:num>
  <w:num w:numId="5" w16cid:durableId="1745955754">
    <w:abstractNumId w:val="7"/>
  </w:num>
  <w:num w:numId="6" w16cid:durableId="465272252">
    <w:abstractNumId w:val="3"/>
  </w:num>
  <w:num w:numId="7" w16cid:durableId="328337738">
    <w:abstractNumId w:val="2"/>
  </w:num>
  <w:num w:numId="8" w16cid:durableId="1945963379">
    <w:abstractNumId w:val="1"/>
  </w:num>
  <w:num w:numId="9" w16cid:durableId="15208973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2937"/>
    <w:rsid w:val="0015074B"/>
    <w:rsid w:val="0029639D"/>
    <w:rsid w:val="00326F90"/>
    <w:rsid w:val="007562DF"/>
    <w:rsid w:val="00AA1D8D"/>
    <w:rsid w:val="00B47730"/>
    <w:rsid w:val="00CB0664"/>
    <w:rsid w:val="00D606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F49B4B"/>
  <w14:defaultImageDpi w14:val="300"/>
  <w15:docId w15:val="{32DC90D6-4AFE-384D-B1C4-B70DA6BEF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Sasanka Sekharkundu</cp:lastModifiedBy>
  <cp:revision>2</cp:revision>
  <dcterms:created xsi:type="dcterms:W3CDTF">2026-09-12T07:51:00Z</dcterms:created>
  <dcterms:modified xsi:type="dcterms:W3CDTF">2026-09-12T07:51:00Z</dcterms:modified>
  <cp:category/>
</cp:coreProperties>
</file>