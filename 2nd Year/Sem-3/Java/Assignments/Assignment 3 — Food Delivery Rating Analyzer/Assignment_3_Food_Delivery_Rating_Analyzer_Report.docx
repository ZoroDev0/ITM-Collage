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3</w:t>
      </w:r>
    </w:p>
    <w:p>
      <w:pPr>
        <w:jc w:val="center"/>
      </w:pPr>
      <w:r>
        <w:rPr>
          <w:b/>
          <w:sz w:val="32"/>
        </w:rPr>
        <w:t>Food Delivery Rating Analyzer</w:t>
      </w:r>
    </w:p>
    <w:p>
      <w:pPr>
        <w:jc w:val="center"/>
      </w:pPr>
      <w:r>
        <w:rPr>
          <w:i/>
        </w:rPr>
        <w:t>Unit – Arrays and Methods | Individual Coding Assignment</w:t>
      </w:r>
    </w:p>
    <w:p/>
    <w:tbl>
      <w:tblPr>
        <w:tblStyle w:val="TableGrid"/>
        <w:tblW w:type="auto" w:w="0"/>
        <w:tblLook w:firstColumn="1" w:firstRow="1" w:lastColumn="0" w:lastRow="0" w:noHBand="0" w:noVBand="1" w:val="04A0"/>
      </w:tblPr>
      <w:tblGrid>
        <w:gridCol w:w="5040"/>
        <w:gridCol w:w="5040"/>
      </w:tblGrid>
      <w:tr>
        <w:tc>
          <w:tcPr>
            <w:tcW w:type="dxa" w:w="5040"/>
          </w:tcPr>
          <w:p>
            <w:r>
              <w:rPr>
                <w:b/>
              </w:rPr>
              <w:t>Student Name</w:t>
            </w:r>
          </w:p>
        </w:tc>
        <w:tc>
          <w:tcPr>
            <w:tcW w:type="dxa" w:w="5040"/>
          </w:tcPr>
          <w:p>
            <w:r>
              <w:t>Sasanka Sekhar Kundu</w:t>
            </w:r>
          </w:p>
        </w:tc>
      </w:tr>
      <w:tr>
        <w:tc>
          <w:tcPr>
            <w:tcW w:type="dxa" w:w="5040"/>
          </w:tcPr>
          <w:p>
            <w:r>
              <w:rPr>
                <w:b/>
              </w:rPr>
              <w:t>Assignment</w:t>
            </w:r>
          </w:p>
        </w:tc>
        <w:tc>
          <w:tcPr>
            <w:tcW w:type="dxa" w:w="5040"/>
          </w:tcPr>
          <w:p>
            <w:r>
              <w:t>Assignment 3 – Food Delivery Rating Analyzer</w:t>
            </w:r>
          </w:p>
        </w:tc>
      </w:tr>
      <w:tr>
        <w:tc>
          <w:tcPr>
            <w:tcW w:type="dxa" w:w="5040"/>
          </w:tcPr>
          <w:p>
            <w:r>
              <w:rPr>
                <w:b/>
              </w:rPr>
              <w:t>Programming Language</w:t>
            </w:r>
          </w:p>
        </w:tc>
        <w:tc>
          <w:tcPr>
            <w:tcW w:type="dxa" w:w="5040"/>
          </w:tcPr>
          <w:p>
            <w:r>
              <w:t>Java</w:t>
            </w:r>
          </w:p>
        </w:tc>
      </w:tr>
      <w:tr>
        <w:tc>
          <w:tcPr>
            <w:tcW w:type="dxa" w:w="5040"/>
          </w:tcPr>
          <w:p>
            <w:r>
              <w:rPr>
                <w:b/>
              </w:rPr>
              <w:t>IDE Used</w:t>
            </w:r>
          </w:p>
        </w:tc>
        <w:tc>
          <w:tcPr>
            <w:tcW w:type="dxa" w:w="5040"/>
          </w:tcPr>
          <w:p>
            <w:r>
              <w:t>Visual Studio Code</w:t>
            </w:r>
          </w:p>
        </w:tc>
      </w:tr>
    </w:tbl>
    <w:p>
      <w:pPr>
        <w:pStyle w:val="Heading1"/>
      </w:pPr>
      <w:r>
        <w:t>1. Objective</w:t>
      </w:r>
    </w:p>
    <w:p>
      <w:r>
        <w:t>The objective of this assignment is to develop a Java program that analyzes customer ratings of five food delivery partners across four parameters: Delivery Speed, Food Quality, Packaging, and Service. The program uses arrays and methods to calculate totals and averages, performs a linear search, and ranks partners using Bubble Sort.</w:t>
      </w:r>
    </w:p>
    <w:p>
      <w:pPr>
        <w:pStyle w:val="Heading1"/>
      </w:pPr>
      <w:r>
        <w:t>2. Problem Statement</w:t>
      </w:r>
    </w:p>
    <w:p>
      <w:r>
        <w:t>Develop a Java program that stores food delivery partner ratings in a 2-D array, calculates the total and average rating for each partner, searches for a specified rating value, sorts partners from highest to lowest total rating, and identifies the highest-rated partner.</w:t>
      </w:r>
    </w:p>
    <w:p>
      <w:pPr>
        <w:pStyle w:val="Heading1"/>
      </w:pPr>
      <w:r>
        <w:t>3. Sample Rating Data</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Partner</w:t>
            </w:r>
          </w:p>
        </w:tc>
        <w:tc>
          <w:tcPr>
            <w:tcW w:type="dxa" w:w="2016"/>
          </w:tcPr>
          <w:p>
            <w:r>
              <w:rPr>
                <w:b/>
              </w:rPr>
              <w:t>Speed</w:t>
            </w:r>
          </w:p>
        </w:tc>
        <w:tc>
          <w:tcPr>
            <w:tcW w:type="dxa" w:w="2016"/>
          </w:tcPr>
          <w:p>
            <w:r>
              <w:rPr>
                <w:b/>
              </w:rPr>
              <w:t>Quality</w:t>
            </w:r>
          </w:p>
        </w:tc>
        <w:tc>
          <w:tcPr>
            <w:tcW w:type="dxa" w:w="2016"/>
          </w:tcPr>
          <w:p>
            <w:r>
              <w:rPr>
                <w:b/>
              </w:rPr>
              <w:t>Packaging</w:t>
            </w:r>
          </w:p>
        </w:tc>
        <w:tc>
          <w:tcPr>
            <w:tcW w:type="dxa" w:w="2016"/>
          </w:tcPr>
          <w:p>
            <w:r>
              <w:rPr>
                <w:b/>
              </w:rPr>
              <w:t>Service</w:t>
            </w:r>
          </w:p>
        </w:tc>
      </w:tr>
      <w:tr>
        <w:tc>
          <w:tcPr>
            <w:tcW w:type="dxa" w:w="2016"/>
          </w:tcPr>
          <w:p>
            <w:r>
              <w:t>Partner 1</w:t>
            </w:r>
          </w:p>
        </w:tc>
        <w:tc>
          <w:tcPr>
            <w:tcW w:type="dxa" w:w="2016"/>
          </w:tcPr>
          <w:p>
            <w:r>
              <w:t>4</w:t>
            </w:r>
          </w:p>
        </w:tc>
        <w:tc>
          <w:tcPr>
            <w:tcW w:type="dxa" w:w="2016"/>
          </w:tcPr>
          <w:p>
            <w:r>
              <w:t>5</w:t>
            </w:r>
          </w:p>
        </w:tc>
        <w:tc>
          <w:tcPr>
            <w:tcW w:type="dxa" w:w="2016"/>
          </w:tcPr>
          <w:p>
            <w:r>
              <w:t>4</w:t>
            </w:r>
          </w:p>
        </w:tc>
        <w:tc>
          <w:tcPr>
            <w:tcW w:type="dxa" w:w="2016"/>
          </w:tcPr>
          <w:p>
            <w:r>
              <w:t>5</w:t>
            </w:r>
          </w:p>
        </w:tc>
      </w:tr>
      <w:tr>
        <w:tc>
          <w:tcPr>
            <w:tcW w:type="dxa" w:w="2016"/>
          </w:tcPr>
          <w:p>
            <w:r>
              <w:t>Partner 2</w:t>
            </w:r>
          </w:p>
        </w:tc>
        <w:tc>
          <w:tcPr>
            <w:tcW w:type="dxa" w:w="2016"/>
          </w:tcPr>
          <w:p>
            <w:r>
              <w:t>3</w:t>
            </w:r>
          </w:p>
        </w:tc>
        <w:tc>
          <w:tcPr>
            <w:tcW w:type="dxa" w:w="2016"/>
          </w:tcPr>
          <w:p>
            <w:r>
              <w:t>4</w:t>
            </w:r>
          </w:p>
        </w:tc>
        <w:tc>
          <w:tcPr>
            <w:tcW w:type="dxa" w:w="2016"/>
          </w:tcPr>
          <w:p>
            <w:r>
              <w:t>5</w:t>
            </w:r>
          </w:p>
        </w:tc>
        <w:tc>
          <w:tcPr>
            <w:tcW w:type="dxa" w:w="2016"/>
          </w:tcPr>
          <w:p>
            <w:r>
              <w:t>4</w:t>
            </w:r>
          </w:p>
        </w:tc>
      </w:tr>
      <w:tr>
        <w:tc>
          <w:tcPr>
            <w:tcW w:type="dxa" w:w="2016"/>
          </w:tcPr>
          <w:p>
            <w:r>
              <w:t>Partner 3</w:t>
            </w:r>
          </w:p>
        </w:tc>
        <w:tc>
          <w:tcPr>
            <w:tcW w:type="dxa" w:w="2016"/>
          </w:tcPr>
          <w:p>
            <w:r>
              <w:t>5</w:t>
            </w:r>
          </w:p>
        </w:tc>
        <w:tc>
          <w:tcPr>
            <w:tcW w:type="dxa" w:w="2016"/>
          </w:tcPr>
          <w:p>
            <w:r>
              <w:t>5</w:t>
            </w:r>
          </w:p>
        </w:tc>
        <w:tc>
          <w:tcPr>
            <w:tcW w:type="dxa" w:w="2016"/>
          </w:tcPr>
          <w:p>
            <w:r>
              <w:t>5</w:t>
            </w:r>
          </w:p>
        </w:tc>
        <w:tc>
          <w:tcPr>
            <w:tcW w:type="dxa" w:w="2016"/>
          </w:tcPr>
          <w:p>
            <w:r>
              <w:t>5</w:t>
            </w:r>
          </w:p>
        </w:tc>
      </w:tr>
      <w:tr>
        <w:tc>
          <w:tcPr>
            <w:tcW w:type="dxa" w:w="2016"/>
          </w:tcPr>
          <w:p>
            <w:r>
              <w:t>Partner 4</w:t>
            </w:r>
          </w:p>
        </w:tc>
        <w:tc>
          <w:tcPr>
            <w:tcW w:type="dxa" w:w="2016"/>
          </w:tcPr>
          <w:p>
            <w:r>
              <w:t>4</w:t>
            </w:r>
          </w:p>
        </w:tc>
        <w:tc>
          <w:tcPr>
            <w:tcW w:type="dxa" w:w="2016"/>
          </w:tcPr>
          <w:p>
            <w:r>
              <w:t>3</w:t>
            </w:r>
          </w:p>
        </w:tc>
        <w:tc>
          <w:tcPr>
            <w:tcW w:type="dxa" w:w="2016"/>
          </w:tcPr>
          <w:p>
            <w:r>
              <w:t>4</w:t>
            </w:r>
          </w:p>
        </w:tc>
        <w:tc>
          <w:tcPr>
            <w:tcW w:type="dxa" w:w="2016"/>
          </w:tcPr>
          <w:p>
            <w:r>
              <w:t>3</w:t>
            </w:r>
          </w:p>
        </w:tc>
      </w:tr>
      <w:tr>
        <w:tc>
          <w:tcPr>
            <w:tcW w:type="dxa" w:w="2016"/>
          </w:tcPr>
          <w:p>
            <w:r>
              <w:t>Partner 5</w:t>
            </w:r>
          </w:p>
        </w:tc>
        <w:tc>
          <w:tcPr>
            <w:tcW w:type="dxa" w:w="2016"/>
          </w:tcPr>
          <w:p>
            <w:r>
              <w:t>5</w:t>
            </w:r>
          </w:p>
        </w:tc>
        <w:tc>
          <w:tcPr>
            <w:tcW w:type="dxa" w:w="2016"/>
          </w:tcPr>
          <w:p>
            <w:r>
              <w:t>4</w:t>
            </w:r>
          </w:p>
        </w:tc>
        <w:tc>
          <w:tcPr>
            <w:tcW w:type="dxa" w:w="2016"/>
          </w:tcPr>
          <w:p>
            <w:r>
              <w:t>5</w:t>
            </w:r>
          </w:p>
        </w:tc>
        <w:tc>
          <w:tcPr>
            <w:tcW w:type="dxa" w:w="2016"/>
          </w:tcPr>
          <w:p>
            <w:r>
              <w:t>4</w:t>
            </w:r>
          </w:p>
        </w:tc>
      </w:tr>
    </w:tbl>
    <w:p>
      <w:pPr>
        <w:pStyle w:val="Heading1"/>
      </w:pPr>
      <w:r>
        <w:t>4. Concepts Used</w:t>
      </w:r>
    </w:p>
    <w:p>
      <w:pPr>
        <w:pStyle w:val="ListBullet"/>
      </w:pPr>
      <w:r>
        <w:t>Two-dimensional array for storing partner ratings</w:t>
      </w:r>
    </w:p>
    <w:p>
      <w:pPr>
        <w:pStyle w:val="ListBullet"/>
      </w:pPr>
      <w:r>
        <w:t>One-dimensional array for storing total ratings</w:t>
      </w:r>
    </w:p>
    <w:p>
      <w:pPr>
        <w:pStyle w:val="ListBullet"/>
      </w:pPr>
      <w:r>
        <w:t>Methods with parameter passing</w:t>
      </w:r>
    </w:p>
    <w:p>
      <w:pPr>
        <w:pStyle w:val="ListBullet"/>
      </w:pPr>
      <w:r>
        <w:t>Method overloading</w:t>
      </w:r>
    </w:p>
    <w:p>
      <w:pPr>
        <w:pStyle w:val="ListBullet"/>
      </w:pPr>
      <w:r>
        <w:t>Linear Search</w:t>
      </w:r>
    </w:p>
    <w:p>
      <w:pPr>
        <w:pStyle w:val="ListBullet"/>
      </w:pPr>
      <w:r>
        <w:t>Bubble Sort</w:t>
      </w:r>
    </w:p>
    <w:p>
      <w:pPr>
        <w:pStyle w:val="ListBullet"/>
      </w:pPr>
      <w:r>
        <w:t>Loops for array traversal</w:t>
      </w:r>
    </w:p>
    <w:p>
      <w:pPr>
        <w:pStyle w:val="ListBullet"/>
      </w:pPr>
      <w:r>
        <w:t>Formatted output using printf</w:t>
      </w:r>
    </w:p>
    <w:p>
      <w:pPr>
        <w:pStyle w:val="Heading1"/>
      </w:pPr>
      <w:r>
        <w:t>5. Methods Implemented</w:t>
      </w:r>
    </w:p>
    <w:tbl>
      <w:tblPr>
        <w:tblStyle w:val="TableGrid"/>
        <w:tblW w:type="auto" w:w="0"/>
        <w:tblLook w:firstColumn="1" w:firstRow="1" w:lastColumn="0" w:lastRow="0" w:noHBand="0" w:noVBand="1" w:val="04A0"/>
      </w:tblPr>
      <w:tblGrid>
        <w:gridCol w:w="5040"/>
        <w:gridCol w:w="5040"/>
      </w:tblGrid>
      <w:tr>
        <w:tc>
          <w:tcPr>
            <w:tcW w:type="dxa" w:w="5040"/>
          </w:tcPr>
          <w:p>
            <w:r>
              <w:rPr>
                <w:b/>
              </w:rPr>
              <w:t>Method</w:t>
            </w:r>
          </w:p>
        </w:tc>
        <w:tc>
          <w:tcPr>
            <w:tcW w:type="dxa" w:w="5040"/>
          </w:tcPr>
          <w:p>
            <w:r>
              <w:rPr>
                <w:b/>
              </w:rPr>
              <w:t>Purpose</w:t>
            </w:r>
          </w:p>
        </w:tc>
      </w:tr>
      <w:tr>
        <w:tc>
          <w:tcPr>
            <w:tcW w:type="dxa" w:w="5040"/>
          </w:tcPr>
          <w:p>
            <w:r>
              <w:t>calculateTotal(int[])</w:t>
            </w:r>
          </w:p>
        </w:tc>
        <w:tc>
          <w:tcPr>
            <w:tcW w:type="dxa" w:w="5040"/>
          </w:tcPr>
          <w:p>
            <w:r>
              <w:t>Calculates the total rating for a single partner.</w:t>
            </w:r>
          </w:p>
        </w:tc>
      </w:tr>
      <w:tr>
        <w:tc>
          <w:tcPr>
            <w:tcW w:type="dxa" w:w="5040"/>
          </w:tcPr>
          <w:p>
            <w:r>
              <w:t>calculateTotal(int[][])</w:t>
            </w:r>
          </w:p>
        </w:tc>
        <w:tc>
          <w:tcPr>
            <w:tcW w:type="dxa" w:w="5040"/>
          </w:tcPr>
          <w:p>
            <w:r>
              <w:t>Overloaded method that calculates totals for all partners.</w:t>
            </w:r>
          </w:p>
        </w:tc>
      </w:tr>
      <w:tr>
        <w:tc>
          <w:tcPr>
            <w:tcW w:type="dxa" w:w="5040"/>
          </w:tcPr>
          <w:p>
            <w:r>
              <w:t>calculateAverage(int[])</w:t>
            </w:r>
          </w:p>
        </w:tc>
        <w:tc>
          <w:tcPr>
            <w:tcW w:type="dxa" w:w="5040"/>
          </w:tcPr>
          <w:p>
            <w:r>
              <w:t>Calculates the average rating for a single partner.</w:t>
            </w:r>
          </w:p>
        </w:tc>
      </w:tr>
      <w:tr>
        <w:tc>
          <w:tcPr>
            <w:tcW w:type="dxa" w:w="5040"/>
          </w:tcPr>
          <w:p>
            <w:r>
              <w:t>calculateAverage(int[][])</w:t>
            </w:r>
          </w:p>
        </w:tc>
        <w:tc>
          <w:tcPr>
            <w:tcW w:type="dxa" w:w="5040"/>
          </w:tcPr>
          <w:p>
            <w:r>
              <w:t>Overloaded method that calculates averages for all partners.</w:t>
            </w:r>
          </w:p>
        </w:tc>
      </w:tr>
      <w:tr>
        <w:tc>
          <w:tcPr>
            <w:tcW w:type="dxa" w:w="5040"/>
          </w:tcPr>
          <w:p>
            <w:r>
              <w:t>linearSearch(int[][], int)</w:t>
            </w:r>
          </w:p>
        </w:tc>
        <w:tc>
          <w:tcPr>
            <w:tcW w:type="dxa" w:w="5040"/>
          </w:tcPr>
          <w:p>
            <w:r>
              <w:t>Searches the 2-D ratings array for a specified rating.</w:t>
            </w:r>
          </w:p>
        </w:tc>
      </w:tr>
      <w:tr>
        <w:tc>
          <w:tcPr>
            <w:tcW w:type="dxa" w:w="5040"/>
          </w:tcPr>
          <w:p>
            <w:r>
              <w:t>bubbleSort(int[], int[])</w:t>
            </w:r>
          </w:p>
        </w:tc>
        <w:tc>
          <w:tcPr>
            <w:tcW w:type="dxa" w:w="5040"/>
          </w:tcPr>
          <w:p>
            <w:r>
              <w:t>Sorts partner totals from highest to lowest while preserving partner indexes.</w:t>
            </w:r>
          </w:p>
        </w:tc>
      </w:tr>
    </w:tbl>
    <w:p>
      <w:pPr>
        <w:pStyle w:val="Heading1"/>
      </w:pPr>
      <w:r>
        <w:t>6. Complete Source Code</w:t>
      </w:r>
    </w:p>
    <w:p>
      <w:pPr>
        <w:ind w:left="216"/>
      </w:pPr>
      <w:r>
        <w:rPr>
          <w:rFonts w:ascii="Courier New" w:hAnsi="Courier New"/>
          <w:sz w:val="14"/>
        </w:rPr>
        <w:t>public class FoodDeliveryRatingAnalyzer {</w:t>
        <w:br/>
      </w:r>
      <w:r>
        <w:rPr>
          <w:rFonts w:ascii="Courier New" w:hAnsi="Courier New"/>
          <w:sz w:val="14"/>
        </w:rPr>
        <w:br/>
      </w:r>
      <w:r>
        <w:rPr>
          <w:rFonts w:ascii="Courier New" w:hAnsi="Courier New"/>
          <w:sz w:val="14"/>
        </w:rPr>
        <w:t xml:space="preserve">    // Calculate total rating for one partner</w:t>
        <w:br/>
      </w:r>
      <w:r>
        <w:rPr>
          <w:rFonts w:ascii="Courier New" w:hAnsi="Courier New"/>
          <w:sz w:val="14"/>
        </w:rPr>
        <w:t xml:space="preserve">    public static int calculateTotal(int[] ratings) {</w:t>
        <w:br/>
      </w:r>
      <w:r>
        <w:rPr>
          <w:rFonts w:ascii="Courier New" w:hAnsi="Courier New"/>
          <w:sz w:val="14"/>
        </w:rPr>
        <w:t xml:space="preserve">        int total = 0;</w:t>
        <w:br/>
      </w:r>
      <w:r>
        <w:rPr>
          <w:rFonts w:ascii="Courier New" w:hAnsi="Courier New"/>
          <w:sz w:val="14"/>
        </w:rPr>
        <w:br/>
      </w:r>
      <w:r>
        <w:rPr>
          <w:rFonts w:ascii="Courier New" w:hAnsi="Courier New"/>
          <w:sz w:val="14"/>
        </w:rPr>
        <w:t xml:space="preserve">        for (int rating : ratings) {</w:t>
        <w:br/>
      </w:r>
      <w:r>
        <w:rPr>
          <w:rFonts w:ascii="Courier New" w:hAnsi="Courier New"/>
          <w:sz w:val="14"/>
        </w:rPr>
        <w:t xml:space="preserve">            total += rating;</w:t>
        <w:br/>
      </w:r>
      <w:r>
        <w:rPr>
          <w:rFonts w:ascii="Courier New" w:hAnsi="Courier New"/>
          <w:sz w:val="14"/>
        </w:rPr>
        <w:t xml:space="preserve">        }</w:t>
        <w:br/>
      </w:r>
      <w:r>
        <w:rPr>
          <w:rFonts w:ascii="Courier New" w:hAnsi="Courier New"/>
          <w:sz w:val="14"/>
        </w:rPr>
        <w:br/>
      </w:r>
      <w:r>
        <w:rPr>
          <w:rFonts w:ascii="Courier New" w:hAnsi="Courier New"/>
          <w:sz w:val="14"/>
        </w:rPr>
        <w:t xml:space="preserve">        return total;</w:t>
        <w:br/>
      </w:r>
      <w:r>
        <w:rPr>
          <w:rFonts w:ascii="Courier New" w:hAnsi="Courier New"/>
          <w:sz w:val="14"/>
        </w:rPr>
        <w:t xml:space="preserve">    }</w:t>
        <w:br/>
      </w:r>
      <w:r>
        <w:rPr>
          <w:rFonts w:ascii="Courier New" w:hAnsi="Courier New"/>
          <w:sz w:val="14"/>
        </w:rPr>
        <w:br/>
      </w:r>
      <w:r>
        <w:rPr>
          <w:rFonts w:ascii="Courier New" w:hAnsi="Courier New"/>
          <w:sz w:val="14"/>
        </w:rPr>
        <w:t xml:space="preserve">    // Overloaded method: calculate totals for all partners</w:t>
        <w:br/>
      </w:r>
      <w:r>
        <w:rPr>
          <w:rFonts w:ascii="Courier New" w:hAnsi="Courier New"/>
          <w:sz w:val="14"/>
        </w:rPr>
        <w:t xml:space="preserve">    public static int[] calculateTotal(int[][] ratings) {</w:t>
        <w:br/>
      </w:r>
      <w:r>
        <w:rPr>
          <w:rFonts w:ascii="Courier New" w:hAnsi="Courier New"/>
          <w:sz w:val="14"/>
        </w:rPr>
        <w:t xml:space="preserve">        int[] totals = new int[ratings.length];</w:t>
        <w:br/>
      </w:r>
      <w:r>
        <w:rPr>
          <w:rFonts w:ascii="Courier New" w:hAnsi="Courier New"/>
          <w:sz w:val="14"/>
        </w:rPr>
        <w:br/>
      </w:r>
      <w:r>
        <w:rPr>
          <w:rFonts w:ascii="Courier New" w:hAnsi="Courier New"/>
          <w:sz w:val="14"/>
        </w:rPr>
        <w:t xml:space="preserve">        for (int i = 0; i &lt; ratings.length; i++) {</w:t>
        <w:br/>
      </w:r>
      <w:r>
        <w:rPr>
          <w:rFonts w:ascii="Courier New" w:hAnsi="Courier New"/>
          <w:sz w:val="14"/>
        </w:rPr>
        <w:t xml:space="preserve">            totals[i] = calculateTotal(ratings[i]);</w:t>
        <w:br/>
      </w:r>
      <w:r>
        <w:rPr>
          <w:rFonts w:ascii="Courier New" w:hAnsi="Courier New"/>
          <w:sz w:val="14"/>
        </w:rPr>
        <w:t xml:space="preserve">        }</w:t>
        <w:br/>
      </w:r>
      <w:r>
        <w:rPr>
          <w:rFonts w:ascii="Courier New" w:hAnsi="Courier New"/>
          <w:sz w:val="14"/>
        </w:rPr>
        <w:br/>
      </w:r>
      <w:r>
        <w:rPr>
          <w:rFonts w:ascii="Courier New" w:hAnsi="Courier New"/>
          <w:sz w:val="14"/>
        </w:rPr>
        <w:t xml:space="preserve">        return totals;</w:t>
        <w:br/>
      </w:r>
      <w:r>
        <w:rPr>
          <w:rFonts w:ascii="Courier New" w:hAnsi="Courier New"/>
          <w:sz w:val="14"/>
        </w:rPr>
        <w:t xml:space="preserve">    }</w:t>
        <w:br/>
      </w:r>
      <w:r>
        <w:rPr>
          <w:rFonts w:ascii="Courier New" w:hAnsi="Courier New"/>
          <w:sz w:val="14"/>
        </w:rPr>
        <w:br/>
      </w:r>
      <w:r>
        <w:rPr>
          <w:rFonts w:ascii="Courier New" w:hAnsi="Courier New"/>
          <w:sz w:val="14"/>
        </w:rPr>
        <w:t xml:space="preserve">    // Calculate average rating for one partner</w:t>
        <w:br/>
      </w:r>
      <w:r>
        <w:rPr>
          <w:rFonts w:ascii="Courier New" w:hAnsi="Courier New"/>
          <w:sz w:val="14"/>
        </w:rPr>
        <w:t xml:space="preserve">    public static double calculateAverage(int[] ratings) {</w:t>
        <w:br/>
      </w:r>
      <w:r>
        <w:rPr>
          <w:rFonts w:ascii="Courier New" w:hAnsi="Courier New"/>
          <w:sz w:val="14"/>
        </w:rPr>
        <w:t xml:space="preserve">        return (double) calculateTotal(ratings) / ratings.length;</w:t>
        <w:br/>
      </w:r>
      <w:r>
        <w:rPr>
          <w:rFonts w:ascii="Courier New" w:hAnsi="Courier New"/>
          <w:sz w:val="14"/>
        </w:rPr>
        <w:t xml:space="preserve">    }</w:t>
        <w:br/>
      </w:r>
      <w:r>
        <w:rPr>
          <w:rFonts w:ascii="Courier New" w:hAnsi="Courier New"/>
          <w:sz w:val="14"/>
        </w:rPr>
        <w:br/>
      </w:r>
      <w:r>
        <w:rPr>
          <w:rFonts w:ascii="Courier New" w:hAnsi="Courier New"/>
          <w:sz w:val="14"/>
        </w:rPr>
        <w:t xml:space="preserve">    // Overloaded method: calculate averages for all partners</w:t>
        <w:br/>
      </w:r>
      <w:r>
        <w:rPr>
          <w:rFonts w:ascii="Courier New" w:hAnsi="Courier New"/>
          <w:sz w:val="14"/>
        </w:rPr>
        <w:t xml:space="preserve">    public static double[] calculateAverage(int[][] ratings) {</w:t>
        <w:br/>
      </w:r>
      <w:r>
        <w:rPr>
          <w:rFonts w:ascii="Courier New" w:hAnsi="Courier New"/>
          <w:sz w:val="14"/>
        </w:rPr>
        <w:t xml:space="preserve">        double[] averages = new double[ratings.length];</w:t>
        <w:br/>
      </w:r>
      <w:r>
        <w:rPr>
          <w:rFonts w:ascii="Courier New" w:hAnsi="Courier New"/>
          <w:sz w:val="14"/>
        </w:rPr>
        <w:br/>
      </w:r>
      <w:r>
        <w:rPr>
          <w:rFonts w:ascii="Courier New" w:hAnsi="Courier New"/>
          <w:sz w:val="14"/>
        </w:rPr>
        <w:t xml:space="preserve">        for (int i = 0; i &lt; ratings.length; i++) {</w:t>
        <w:br/>
      </w:r>
      <w:r>
        <w:rPr>
          <w:rFonts w:ascii="Courier New" w:hAnsi="Courier New"/>
          <w:sz w:val="14"/>
        </w:rPr>
        <w:t xml:space="preserve">            averages[i] = calculateAverage(ratings[i]);</w:t>
        <w:br/>
      </w:r>
      <w:r>
        <w:rPr>
          <w:rFonts w:ascii="Courier New" w:hAnsi="Courier New"/>
          <w:sz w:val="14"/>
        </w:rPr>
        <w:t xml:space="preserve">        }</w:t>
        <w:br/>
      </w:r>
      <w:r>
        <w:rPr>
          <w:rFonts w:ascii="Courier New" w:hAnsi="Courier New"/>
          <w:sz w:val="14"/>
        </w:rPr>
        <w:br/>
      </w:r>
      <w:r>
        <w:rPr>
          <w:rFonts w:ascii="Courier New" w:hAnsi="Courier New"/>
          <w:sz w:val="14"/>
        </w:rPr>
        <w:t xml:space="preserve">        return averages;</w:t>
        <w:br/>
      </w:r>
      <w:r>
        <w:rPr>
          <w:rFonts w:ascii="Courier New" w:hAnsi="Courier New"/>
          <w:sz w:val="14"/>
        </w:rPr>
        <w:t xml:space="preserve">    }</w:t>
        <w:br/>
      </w:r>
      <w:r>
        <w:rPr>
          <w:rFonts w:ascii="Courier New" w:hAnsi="Courier New"/>
          <w:sz w:val="14"/>
        </w:rPr>
        <w:br/>
      </w:r>
      <w:r>
        <w:rPr>
          <w:rFonts w:ascii="Courier New" w:hAnsi="Courier New"/>
          <w:sz w:val="14"/>
        </w:rPr>
        <w:t xml:space="preserve">    // Linear Search</w:t>
        <w:br/>
      </w:r>
      <w:r>
        <w:rPr>
          <w:rFonts w:ascii="Courier New" w:hAnsi="Courier New"/>
          <w:sz w:val="14"/>
        </w:rPr>
        <w:t xml:space="preserve">    public static int linearSearch(int[][] ratings, int searchValue) {</w:t>
        <w:br/>
      </w:r>
      <w:r>
        <w:rPr>
          <w:rFonts w:ascii="Courier New" w:hAnsi="Courier New"/>
          <w:sz w:val="14"/>
        </w:rPr>
        <w:br/>
      </w:r>
      <w:r>
        <w:rPr>
          <w:rFonts w:ascii="Courier New" w:hAnsi="Courier New"/>
          <w:sz w:val="14"/>
        </w:rPr>
        <w:t xml:space="preserve">        for (int i = 0; i &lt; ratings.length; i++) {</w:t>
        <w:br/>
      </w:r>
      <w:r>
        <w:rPr>
          <w:rFonts w:ascii="Courier New" w:hAnsi="Courier New"/>
          <w:sz w:val="14"/>
        </w:rPr>
        <w:t xml:space="preserve">            for (int j = 0; j &lt; ratings[i].length; j++) {</w:t>
        <w:br/>
      </w:r>
      <w:r>
        <w:rPr>
          <w:rFonts w:ascii="Courier New" w:hAnsi="Courier New"/>
          <w:sz w:val="14"/>
        </w:rPr>
        <w:br/>
      </w:r>
      <w:r>
        <w:rPr>
          <w:rFonts w:ascii="Courier New" w:hAnsi="Courier New"/>
          <w:sz w:val="14"/>
        </w:rPr>
        <w:t xml:space="preserve">                if (ratings[i][j] == searchValue) {</w:t>
        <w:br/>
      </w:r>
      <w:r>
        <w:rPr>
          <w:rFonts w:ascii="Courier New" w:hAnsi="Courier New"/>
          <w:sz w:val="14"/>
        </w:rPr>
        <w:t xml:space="preserve">                    return i;</w:t>
        <w:br/>
      </w:r>
      <w:r>
        <w:rPr>
          <w:rFonts w:ascii="Courier New" w:hAnsi="Courier New"/>
          <w:sz w:val="14"/>
        </w:rPr>
        <w:t xml:space="preserve">                }</w:t>
        <w:br/>
      </w:r>
      <w:r>
        <w:rPr>
          <w:rFonts w:ascii="Courier New" w:hAnsi="Courier New"/>
          <w:sz w:val="14"/>
        </w:rPr>
        <w:t xml:space="preserve">            }</w:t>
        <w:br/>
      </w:r>
      <w:r>
        <w:rPr>
          <w:rFonts w:ascii="Courier New" w:hAnsi="Courier New"/>
          <w:sz w:val="14"/>
        </w:rPr>
        <w:t xml:space="preserve">        }</w:t>
        <w:br/>
      </w:r>
      <w:r>
        <w:rPr>
          <w:rFonts w:ascii="Courier New" w:hAnsi="Courier New"/>
          <w:sz w:val="14"/>
        </w:rPr>
        <w:br/>
      </w:r>
      <w:r>
        <w:rPr>
          <w:rFonts w:ascii="Courier New" w:hAnsi="Courier New"/>
          <w:sz w:val="14"/>
        </w:rPr>
        <w:t xml:space="preserve">        return -1;</w:t>
        <w:br/>
      </w:r>
      <w:r>
        <w:rPr>
          <w:rFonts w:ascii="Courier New" w:hAnsi="Courier New"/>
          <w:sz w:val="14"/>
        </w:rPr>
        <w:t xml:space="preserve">    }</w:t>
        <w:br/>
      </w:r>
      <w:r>
        <w:rPr>
          <w:rFonts w:ascii="Courier New" w:hAnsi="Courier New"/>
          <w:sz w:val="14"/>
        </w:rPr>
        <w:br/>
      </w:r>
      <w:r>
        <w:rPr>
          <w:rFonts w:ascii="Courier New" w:hAnsi="Courier New"/>
          <w:sz w:val="14"/>
        </w:rPr>
        <w:t xml:space="preserve">    // Bubble Sort: Highest total to lowest total</w:t>
        <w:br/>
      </w:r>
      <w:r>
        <w:rPr>
          <w:rFonts w:ascii="Courier New" w:hAnsi="Courier New"/>
          <w:sz w:val="14"/>
        </w:rPr>
        <w:t xml:space="preserve">    public static void bubbleSort(int[] totals, int[] partnerIndexes) {</w:t>
        <w:br/>
      </w:r>
      <w:r>
        <w:rPr>
          <w:rFonts w:ascii="Courier New" w:hAnsi="Courier New"/>
          <w:sz w:val="14"/>
        </w:rPr>
        <w:br/>
      </w:r>
      <w:r>
        <w:rPr>
          <w:rFonts w:ascii="Courier New" w:hAnsi="Courier New"/>
          <w:sz w:val="14"/>
        </w:rPr>
        <w:t xml:space="preserve">        for (int i = 0; i &lt; totals.length - 1; i++) {</w:t>
        <w:br/>
      </w:r>
      <w:r>
        <w:rPr>
          <w:rFonts w:ascii="Courier New" w:hAnsi="Courier New"/>
          <w:sz w:val="14"/>
        </w:rPr>
        <w:br/>
      </w:r>
      <w:r>
        <w:rPr>
          <w:rFonts w:ascii="Courier New" w:hAnsi="Courier New"/>
          <w:sz w:val="14"/>
        </w:rPr>
        <w:t xml:space="preserve">            for (int j = 0; j &lt; totals.length - 1 - i; j++) {</w:t>
        <w:br/>
      </w:r>
      <w:r>
        <w:rPr>
          <w:rFonts w:ascii="Courier New" w:hAnsi="Courier New"/>
          <w:sz w:val="14"/>
        </w:rPr>
        <w:br/>
      </w:r>
      <w:r>
        <w:rPr>
          <w:rFonts w:ascii="Courier New" w:hAnsi="Courier New"/>
          <w:sz w:val="14"/>
        </w:rPr>
        <w:t xml:space="preserve">                if (totals[j] &lt; totals[j + 1]) {</w:t>
        <w:br/>
      </w:r>
      <w:r>
        <w:rPr>
          <w:rFonts w:ascii="Courier New" w:hAnsi="Courier New"/>
          <w:sz w:val="14"/>
        </w:rPr>
        <w:br/>
      </w:r>
      <w:r>
        <w:rPr>
          <w:rFonts w:ascii="Courier New" w:hAnsi="Courier New"/>
          <w:sz w:val="14"/>
        </w:rPr>
        <w:t xml:space="preserve">                    int tempTotal = totals[j];</w:t>
        <w:br/>
      </w:r>
      <w:r>
        <w:rPr>
          <w:rFonts w:ascii="Courier New" w:hAnsi="Courier New"/>
          <w:sz w:val="14"/>
        </w:rPr>
        <w:t xml:space="preserve">                    totals[j] = totals[j + 1];</w:t>
        <w:br/>
      </w:r>
      <w:r>
        <w:rPr>
          <w:rFonts w:ascii="Courier New" w:hAnsi="Courier New"/>
          <w:sz w:val="14"/>
        </w:rPr>
        <w:t xml:space="preserve">                    totals[j + 1] = tempTotal;</w:t>
        <w:br/>
      </w:r>
      <w:r>
        <w:rPr>
          <w:rFonts w:ascii="Courier New" w:hAnsi="Courier New"/>
          <w:sz w:val="14"/>
        </w:rPr>
        <w:br/>
      </w:r>
      <w:r>
        <w:rPr>
          <w:rFonts w:ascii="Courier New" w:hAnsi="Courier New"/>
          <w:sz w:val="14"/>
        </w:rPr>
        <w:t xml:space="preserve">                    int tempIndex = partnerIndexes[j];</w:t>
        <w:br/>
      </w:r>
      <w:r>
        <w:rPr>
          <w:rFonts w:ascii="Courier New" w:hAnsi="Courier New"/>
          <w:sz w:val="14"/>
        </w:rPr>
        <w:t xml:space="preserve">                    partnerIndexes[j] = partnerIndexes[j + 1];</w:t>
        <w:br/>
      </w:r>
      <w:r>
        <w:rPr>
          <w:rFonts w:ascii="Courier New" w:hAnsi="Courier New"/>
          <w:sz w:val="14"/>
        </w:rPr>
        <w:t xml:space="preserve">                    partnerIndexes[j + 1] = tempIndex;</w:t>
        <w:br/>
      </w:r>
      <w:r>
        <w:rPr>
          <w:rFonts w:ascii="Courier New" w:hAnsi="Courier New"/>
          <w:sz w:val="14"/>
        </w:rPr>
        <w:t xml:space="preserve">                }</w:t>
        <w:br/>
      </w:r>
      <w:r>
        <w:rPr>
          <w:rFonts w:ascii="Courier New" w:hAnsi="Courier New"/>
          <w:sz w:val="14"/>
        </w:rPr>
        <w:t xml:space="preserve">            }</w:t>
        <w:br/>
      </w:r>
      <w:r>
        <w:rPr>
          <w:rFonts w:ascii="Courier New" w:hAnsi="Courier New"/>
          <w:sz w:val="14"/>
        </w:rPr>
        <w:t xml:space="preserve">        }</w:t>
        <w:br/>
      </w:r>
      <w:r>
        <w:rPr>
          <w:rFonts w:ascii="Courier New" w:hAnsi="Courier New"/>
          <w:sz w:val="14"/>
        </w:rPr>
        <w:t xml:space="preserve">    }</w:t>
        <w:br/>
      </w:r>
      <w:r>
        <w:rPr>
          <w:rFonts w:ascii="Courier New" w:hAnsi="Courier New"/>
          <w:sz w:val="14"/>
        </w:rPr>
        <w:br/>
      </w:r>
      <w:r>
        <w:rPr>
          <w:rFonts w:ascii="Courier New" w:hAnsi="Courier New"/>
          <w:sz w:val="14"/>
        </w:rPr>
        <w:t xml:space="preserve">    public static void main(String[] args) {</w:t>
        <w:br/>
      </w:r>
      <w:r>
        <w:rPr>
          <w:rFonts w:ascii="Courier New" w:hAnsi="Courier New"/>
          <w:sz w:val="14"/>
        </w:rPr>
        <w:br/>
      </w:r>
      <w:r>
        <w:rPr>
          <w:rFonts w:ascii="Courier New" w:hAnsi="Courier New"/>
          <w:sz w:val="14"/>
        </w:rPr>
        <w:t xml:space="preserve">        String[] partners = {</w:t>
        <w:br/>
      </w:r>
      <w:r>
        <w:rPr>
          <w:rFonts w:ascii="Courier New" w:hAnsi="Courier New"/>
          <w:sz w:val="14"/>
        </w:rPr>
        <w:t xml:space="preserve">            "Partner 1",</w:t>
        <w:br/>
      </w:r>
      <w:r>
        <w:rPr>
          <w:rFonts w:ascii="Courier New" w:hAnsi="Courier New"/>
          <w:sz w:val="14"/>
        </w:rPr>
        <w:t xml:space="preserve">            "Partner 2",</w:t>
        <w:br/>
      </w:r>
      <w:r>
        <w:rPr>
          <w:rFonts w:ascii="Courier New" w:hAnsi="Courier New"/>
          <w:sz w:val="14"/>
        </w:rPr>
        <w:t xml:space="preserve">            "Partner 3",</w:t>
        <w:br/>
      </w:r>
      <w:r>
        <w:rPr>
          <w:rFonts w:ascii="Courier New" w:hAnsi="Courier New"/>
          <w:sz w:val="14"/>
        </w:rPr>
        <w:t xml:space="preserve">            "Partner 4",</w:t>
        <w:br/>
      </w:r>
      <w:r>
        <w:rPr>
          <w:rFonts w:ascii="Courier New" w:hAnsi="Courier New"/>
          <w:sz w:val="14"/>
        </w:rPr>
        <w:t xml:space="preserve">            "Partner 5"</w:t>
        <w:br/>
      </w:r>
      <w:r>
        <w:rPr>
          <w:rFonts w:ascii="Courier New" w:hAnsi="Courier New"/>
          <w:sz w:val="14"/>
        </w:rPr>
        <w:t xml:space="preserve">        };</w:t>
        <w:br/>
      </w:r>
      <w:r>
        <w:rPr>
          <w:rFonts w:ascii="Courier New" w:hAnsi="Courier New"/>
          <w:sz w:val="14"/>
        </w:rPr>
        <w:br/>
      </w:r>
      <w:r>
        <w:rPr>
          <w:rFonts w:ascii="Courier New" w:hAnsi="Courier New"/>
          <w:sz w:val="14"/>
        </w:rPr>
        <w:t xml:space="preserve">        /*</w:t>
        <w:br/>
      </w:r>
      <w:r>
        <w:rPr>
          <w:rFonts w:ascii="Courier New" w:hAnsi="Courier New"/>
          <w:sz w:val="14"/>
        </w:rPr>
        <w:t xml:space="preserve">         * Columns:</w:t>
        <w:br/>
      </w:r>
      <w:r>
        <w:rPr>
          <w:rFonts w:ascii="Courier New" w:hAnsi="Courier New"/>
          <w:sz w:val="14"/>
        </w:rPr>
        <w:t xml:space="preserve">         * 0 = Delivery Speed</w:t>
        <w:br/>
      </w:r>
      <w:r>
        <w:rPr>
          <w:rFonts w:ascii="Courier New" w:hAnsi="Courier New"/>
          <w:sz w:val="14"/>
        </w:rPr>
        <w:t xml:space="preserve">         * 1 = Food Quality</w:t>
        <w:br/>
      </w:r>
      <w:r>
        <w:rPr>
          <w:rFonts w:ascii="Courier New" w:hAnsi="Courier New"/>
          <w:sz w:val="14"/>
        </w:rPr>
        <w:t xml:space="preserve">         * 2 = Packaging</w:t>
        <w:br/>
      </w:r>
      <w:r>
        <w:rPr>
          <w:rFonts w:ascii="Courier New" w:hAnsi="Courier New"/>
          <w:sz w:val="14"/>
        </w:rPr>
        <w:t xml:space="preserve">         * 3 = Service</w:t>
        <w:br/>
      </w:r>
      <w:r>
        <w:rPr>
          <w:rFonts w:ascii="Courier New" w:hAnsi="Courier New"/>
          <w:sz w:val="14"/>
        </w:rPr>
        <w:t xml:space="preserve">         */</w:t>
        <w:br/>
      </w:r>
      <w:r>
        <w:rPr>
          <w:rFonts w:ascii="Courier New" w:hAnsi="Courier New"/>
          <w:sz w:val="14"/>
        </w:rPr>
        <w:t xml:space="preserve">        int[][] ratings = {</w:t>
        <w:br/>
      </w:r>
      <w:r>
        <w:rPr>
          <w:rFonts w:ascii="Courier New" w:hAnsi="Courier New"/>
          <w:sz w:val="14"/>
        </w:rPr>
        <w:t xml:space="preserve">            {4, 5, 4, 5},</w:t>
        <w:br/>
      </w:r>
      <w:r>
        <w:rPr>
          <w:rFonts w:ascii="Courier New" w:hAnsi="Courier New"/>
          <w:sz w:val="14"/>
        </w:rPr>
        <w:t xml:space="preserve">            {3, 4, 5, 4},</w:t>
        <w:br/>
      </w:r>
      <w:r>
        <w:rPr>
          <w:rFonts w:ascii="Courier New" w:hAnsi="Courier New"/>
          <w:sz w:val="14"/>
        </w:rPr>
        <w:t xml:space="preserve">            {5, 5, 5, 5},</w:t>
        <w:br/>
      </w:r>
      <w:r>
        <w:rPr>
          <w:rFonts w:ascii="Courier New" w:hAnsi="Courier New"/>
          <w:sz w:val="14"/>
        </w:rPr>
        <w:t xml:space="preserve">            {4, 3, 4, 3},</w:t>
        <w:br/>
      </w:r>
      <w:r>
        <w:rPr>
          <w:rFonts w:ascii="Courier New" w:hAnsi="Courier New"/>
          <w:sz w:val="14"/>
        </w:rPr>
        <w:t xml:space="preserve">            {5, 4, 5, 4}</w:t>
        <w:br/>
      </w:r>
      <w:r>
        <w:rPr>
          <w:rFonts w:ascii="Courier New" w:hAnsi="Courier New"/>
          <w:sz w:val="14"/>
        </w:rPr>
        <w:t xml:space="preserve">        };</w:t>
        <w:br/>
      </w:r>
      <w:r>
        <w:rPr>
          <w:rFonts w:ascii="Courier New" w:hAnsi="Courier New"/>
          <w:sz w:val="14"/>
        </w:rPr>
        <w:br/>
      </w:r>
      <w:r>
        <w:rPr>
          <w:rFonts w:ascii="Courier New" w:hAnsi="Courier New"/>
          <w:sz w:val="14"/>
        </w:rPr>
        <w:t xml:space="preserve">        int[] totals = calculateTotal(ratings);</w:t>
        <w:br/>
      </w:r>
      <w:r>
        <w:rPr>
          <w:rFonts w:ascii="Courier New" w:hAnsi="Courier New"/>
          <w:sz w:val="14"/>
        </w:rPr>
        <w:t xml:space="preserve">        double[] averages = calculateAverage(ratings);</w:t>
        <w:br/>
      </w:r>
      <w:r>
        <w:rPr>
          <w:rFonts w:ascii="Courier New" w:hAnsi="Courier New"/>
          <w:sz w:val="14"/>
        </w:rPr>
        <w:br/>
      </w:r>
      <w:r>
        <w:rPr>
          <w:rFonts w:ascii="Courier New" w:hAnsi="Courier New"/>
          <w:sz w:val="14"/>
        </w:rPr>
        <w:t xml:space="preserve">        System.out.println("===== Food Delivery Rating Analysis =====");</w:t>
        <w:br/>
      </w:r>
      <w:r>
        <w:rPr>
          <w:rFonts w:ascii="Courier New" w:hAnsi="Courier New"/>
          <w:sz w:val="14"/>
        </w:rPr>
        <w:t xml:space="preserve">        System.out.println();</w:t>
        <w:br/>
      </w:r>
      <w:r>
        <w:rPr>
          <w:rFonts w:ascii="Courier New" w:hAnsi="Courier New"/>
          <w:sz w:val="14"/>
        </w:rPr>
        <w:br/>
      </w:r>
      <w:r>
        <w:rPr>
          <w:rFonts w:ascii="Courier New" w:hAnsi="Courier New"/>
          <w:sz w:val="14"/>
        </w:rPr>
        <w:t xml:space="preserve">        for (int i = 0; i &lt; partners.length; i++) {</w:t>
        <w:br/>
      </w:r>
      <w:r>
        <w:rPr>
          <w:rFonts w:ascii="Courier New" w:hAnsi="Courier New"/>
          <w:sz w:val="14"/>
        </w:rPr>
        <w:br/>
      </w:r>
      <w:r>
        <w:rPr>
          <w:rFonts w:ascii="Courier New" w:hAnsi="Courier New"/>
          <w:sz w:val="14"/>
        </w:rPr>
        <w:t xml:space="preserve">            System.out.println(</w:t>
        <w:br/>
      </w:r>
      <w:r>
        <w:rPr>
          <w:rFonts w:ascii="Courier New" w:hAnsi="Courier New"/>
          <w:sz w:val="14"/>
        </w:rPr>
        <w:t xml:space="preserve">                partners[i] + " Total : " + totals[i]</w:t>
        <w:br/>
      </w:r>
      <w:r>
        <w:rPr>
          <w:rFonts w:ascii="Courier New" w:hAnsi="Courier New"/>
          <w:sz w:val="14"/>
        </w:rPr>
        <w:t xml:space="preserve">            );</w:t>
        <w:br/>
      </w:r>
      <w:r>
        <w:rPr>
          <w:rFonts w:ascii="Courier New" w:hAnsi="Courier New"/>
          <w:sz w:val="14"/>
        </w:rPr>
        <w:br/>
      </w:r>
      <w:r>
        <w:rPr>
          <w:rFonts w:ascii="Courier New" w:hAnsi="Courier New"/>
          <w:sz w:val="14"/>
        </w:rPr>
        <w:t xml:space="preserve">            System.out.printf(</w:t>
        <w:br/>
      </w:r>
      <w:r>
        <w:rPr>
          <w:rFonts w:ascii="Courier New" w:hAnsi="Courier New"/>
          <w:sz w:val="14"/>
        </w:rPr>
        <w:t xml:space="preserve">                partners[i] + " Average : %.2f%n",</w:t>
        <w:br/>
      </w:r>
      <w:r>
        <w:rPr>
          <w:rFonts w:ascii="Courier New" w:hAnsi="Courier New"/>
          <w:sz w:val="14"/>
        </w:rPr>
        <w:t xml:space="preserve">                averages[i]</w:t>
        <w:br/>
      </w:r>
      <w:r>
        <w:rPr>
          <w:rFonts w:ascii="Courier New" w:hAnsi="Courier New"/>
          <w:sz w:val="14"/>
        </w:rPr>
        <w:t xml:space="preserve">            );</w:t>
        <w:br/>
      </w:r>
      <w:r>
        <w:rPr>
          <w:rFonts w:ascii="Courier New" w:hAnsi="Courier New"/>
          <w:sz w:val="14"/>
        </w:rPr>
        <w:br/>
      </w:r>
      <w:r>
        <w:rPr>
          <w:rFonts w:ascii="Courier New" w:hAnsi="Courier New"/>
          <w:sz w:val="14"/>
        </w:rPr>
        <w:t xml:space="preserve">            System.out.println();</w:t>
        <w:br/>
      </w:r>
      <w:r>
        <w:rPr>
          <w:rFonts w:ascii="Courier New" w:hAnsi="Courier New"/>
          <w:sz w:val="14"/>
        </w:rPr>
        <w:t xml:space="preserve">        }</w:t>
        <w:br/>
      </w:r>
      <w:r>
        <w:rPr>
          <w:rFonts w:ascii="Courier New" w:hAnsi="Courier New"/>
          <w:sz w:val="14"/>
        </w:rPr>
        <w:br/>
      </w:r>
      <w:r>
        <w:rPr>
          <w:rFonts w:ascii="Courier New" w:hAnsi="Courier New"/>
          <w:sz w:val="14"/>
        </w:rPr>
        <w:t xml:space="preserve">        int searchValue = 5;</w:t>
        <w:br/>
      </w:r>
      <w:r>
        <w:rPr>
          <w:rFonts w:ascii="Courier New" w:hAnsi="Courier New"/>
          <w:sz w:val="14"/>
        </w:rPr>
        <w:br/>
      </w:r>
      <w:r>
        <w:rPr>
          <w:rFonts w:ascii="Courier New" w:hAnsi="Courier New"/>
          <w:sz w:val="14"/>
        </w:rPr>
        <w:t xml:space="preserve">        int searchResult = linearSearch(ratings, searchValue);</w:t>
        <w:br/>
      </w:r>
      <w:r>
        <w:rPr>
          <w:rFonts w:ascii="Courier New" w:hAnsi="Courier New"/>
          <w:sz w:val="14"/>
        </w:rPr>
        <w:br/>
      </w:r>
      <w:r>
        <w:rPr>
          <w:rFonts w:ascii="Courier New" w:hAnsi="Courier New"/>
          <w:sz w:val="14"/>
        </w:rPr>
        <w:t xml:space="preserve">        System.out.println("===== Linear Search =====");</w:t>
        <w:br/>
      </w:r>
      <w:r>
        <w:rPr>
          <w:rFonts w:ascii="Courier New" w:hAnsi="Courier New"/>
          <w:sz w:val="14"/>
        </w:rPr>
        <w:t xml:space="preserve">        System.out.println();</w:t>
        <w:br/>
      </w:r>
      <w:r>
        <w:rPr>
          <w:rFonts w:ascii="Courier New" w:hAnsi="Courier New"/>
          <w:sz w:val="14"/>
        </w:rPr>
        <w:t xml:space="preserve">        System.out.println("Searching for rating value : " + searchValue);</w:t>
        <w:br/>
      </w:r>
      <w:r>
        <w:rPr>
          <w:rFonts w:ascii="Courier New" w:hAnsi="Courier New"/>
          <w:sz w:val="14"/>
        </w:rPr>
        <w:br/>
      </w:r>
      <w:r>
        <w:rPr>
          <w:rFonts w:ascii="Courier New" w:hAnsi="Courier New"/>
          <w:sz w:val="14"/>
        </w:rPr>
        <w:t xml:space="preserve">        if (searchResult != -1) {</w:t>
        <w:br/>
      </w:r>
      <w:r>
        <w:rPr>
          <w:rFonts w:ascii="Courier New" w:hAnsi="Courier New"/>
          <w:sz w:val="14"/>
        </w:rPr>
        <w:t xml:space="preserve">            System.out.println(</w:t>
        <w:br/>
      </w:r>
      <w:r>
        <w:rPr>
          <w:rFonts w:ascii="Courier New" w:hAnsi="Courier New"/>
          <w:sz w:val="14"/>
        </w:rPr>
        <w:t xml:space="preserve">                "Rating " + searchValue + " found in " + partners[searchResult]</w:t>
        <w:br/>
      </w:r>
      <w:r>
        <w:rPr>
          <w:rFonts w:ascii="Courier New" w:hAnsi="Courier New"/>
          <w:sz w:val="14"/>
        </w:rPr>
        <w:t xml:space="preserve">            );</w:t>
        <w:br/>
      </w:r>
      <w:r>
        <w:rPr>
          <w:rFonts w:ascii="Courier New" w:hAnsi="Courier New"/>
          <w:sz w:val="14"/>
        </w:rPr>
        <w:t xml:space="preserve">        } else {</w:t>
        <w:br/>
      </w:r>
      <w:r>
        <w:rPr>
          <w:rFonts w:ascii="Courier New" w:hAnsi="Courier New"/>
          <w:sz w:val="14"/>
        </w:rPr>
        <w:t xml:space="preserve">            System.out.println(</w:t>
        <w:br/>
      </w:r>
      <w:r>
        <w:rPr>
          <w:rFonts w:ascii="Courier New" w:hAnsi="Courier New"/>
          <w:sz w:val="14"/>
        </w:rPr>
        <w:t xml:space="preserve">                "Rating " + searchValue + " was not found."</w:t>
        <w:br/>
      </w:r>
      <w:r>
        <w:rPr>
          <w:rFonts w:ascii="Courier New" w:hAnsi="Courier New"/>
          <w:sz w:val="14"/>
        </w:rPr>
        <w:t xml:space="preserve">            );</w:t>
        <w:br/>
      </w:r>
      <w:r>
        <w:rPr>
          <w:rFonts w:ascii="Courier New" w:hAnsi="Courier New"/>
          <w:sz w:val="14"/>
        </w:rPr>
        <w:t xml:space="preserve">        }</w:t>
        <w:br/>
      </w:r>
      <w:r>
        <w:rPr>
          <w:rFonts w:ascii="Courier New" w:hAnsi="Courier New"/>
          <w:sz w:val="14"/>
        </w:rPr>
        <w:br/>
      </w:r>
      <w:r>
        <w:rPr>
          <w:rFonts w:ascii="Courier New" w:hAnsi="Courier New"/>
          <w:sz w:val="14"/>
        </w:rPr>
        <w:t xml:space="preserve">        System.out.println();</w:t>
        <w:br/>
      </w:r>
      <w:r>
        <w:rPr>
          <w:rFonts w:ascii="Courier New" w:hAnsi="Courier New"/>
          <w:sz w:val="14"/>
        </w:rPr>
        <w:br/>
      </w:r>
      <w:r>
        <w:rPr>
          <w:rFonts w:ascii="Courier New" w:hAnsi="Courier New"/>
          <w:sz w:val="14"/>
        </w:rPr>
        <w:t xml:space="preserve">        int[] rankingTotals = totals.clone();</w:t>
        <w:br/>
      </w:r>
      <w:r>
        <w:rPr>
          <w:rFonts w:ascii="Courier New" w:hAnsi="Courier New"/>
          <w:sz w:val="14"/>
        </w:rPr>
        <w:t xml:space="preserve">        int[] partnerIndexes = new int[partners.length];</w:t>
        <w:br/>
      </w:r>
      <w:r>
        <w:rPr>
          <w:rFonts w:ascii="Courier New" w:hAnsi="Courier New"/>
          <w:sz w:val="14"/>
        </w:rPr>
        <w:br/>
      </w:r>
      <w:r>
        <w:rPr>
          <w:rFonts w:ascii="Courier New" w:hAnsi="Courier New"/>
          <w:sz w:val="14"/>
        </w:rPr>
        <w:t xml:space="preserve">        for (int i = 0; i &lt; partnerIndexes.length; i++) {</w:t>
        <w:br/>
      </w:r>
      <w:r>
        <w:rPr>
          <w:rFonts w:ascii="Courier New" w:hAnsi="Courier New"/>
          <w:sz w:val="14"/>
        </w:rPr>
        <w:t xml:space="preserve">            partnerIndexes[i] = i;</w:t>
        <w:br/>
      </w:r>
      <w:r>
        <w:rPr>
          <w:rFonts w:ascii="Courier New" w:hAnsi="Courier New"/>
          <w:sz w:val="14"/>
        </w:rPr>
        <w:t xml:space="preserve">        }</w:t>
        <w:br/>
      </w:r>
      <w:r>
        <w:rPr>
          <w:rFonts w:ascii="Courier New" w:hAnsi="Courier New"/>
          <w:sz w:val="14"/>
        </w:rPr>
        <w:br/>
      </w:r>
      <w:r>
        <w:rPr>
          <w:rFonts w:ascii="Courier New" w:hAnsi="Courier New"/>
          <w:sz w:val="14"/>
        </w:rPr>
        <w:t xml:space="preserve">        bubbleSort(rankingTotals, partnerIndexes);</w:t>
        <w:br/>
      </w:r>
      <w:r>
        <w:rPr>
          <w:rFonts w:ascii="Courier New" w:hAnsi="Courier New"/>
          <w:sz w:val="14"/>
        </w:rPr>
        <w:br/>
      </w:r>
      <w:r>
        <w:rPr>
          <w:rFonts w:ascii="Courier New" w:hAnsi="Courier New"/>
          <w:sz w:val="14"/>
        </w:rPr>
        <w:t xml:space="preserve">        System.out.println("===== Ranking =====");</w:t>
        <w:br/>
      </w:r>
      <w:r>
        <w:rPr>
          <w:rFonts w:ascii="Courier New" w:hAnsi="Courier New"/>
          <w:sz w:val="14"/>
        </w:rPr>
        <w:t xml:space="preserve">        System.out.println();</w:t>
        <w:br/>
      </w:r>
      <w:r>
        <w:rPr>
          <w:rFonts w:ascii="Courier New" w:hAnsi="Courier New"/>
          <w:sz w:val="14"/>
        </w:rPr>
        <w:br/>
      </w:r>
      <w:r>
        <w:rPr>
          <w:rFonts w:ascii="Courier New" w:hAnsi="Courier New"/>
          <w:sz w:val="14"/>
        </w:rPr>
        <w:t xml:space="preserve">        for (int i = 0; i &lt; partnerIndexes.length; i++) {</w:t>
        <w:br/>
      </w:r>
      <w:r>
        <w:rPr>
          <w:rFonts w:ascii="Courier New" w:hAnsi="Courier New"/>
          <w:sz w:val="14"/>
        </w:rPr>
        <w:br/>
      </w:r>
      <w:r>
        <w:rPr>
          <w:rFonts w:ascii="Courier New" w:hAnsi="Courier New"/>
          <w:sz w:val="14"/>
        </w:rPr>
        <w:t xml:space="preserve">            int partnerIndex = partnerIndexes[i];</w:t>
        <w:br/>
      </w:r>
      <w:r>
        <w:rPr>
          <w:rFonts w:ascii="Courier New" w:hAnsi="Courier New"/>
          <w:sz w:val="14"/>
        </w:rPr>
        <w:br/>
      </w:r>
      <w:r>
        <w:rPr>
          <w:rFonts w:ascii="Courier New" w:hAnsi="Courier New"/>
          <w:sz w:val="14"/>
        </w:rPr>
        <w:t xml:space="preserve">            System.out.println(</w:t>
        <w:br/>
      </w:r>
      <w:r>
        <w:rPr>
          <w:rFonts w:ascii="Courier New" w:hAnsi="Courier New"/>
          <w:sz w:val="14"/>
        </w:rPr>
        <w:t xml:space="preserve">                (i + 1) + ". " + partners[partnerIndex]</w:t>
        <w:br/>
      </w:r>
      <w:r>
        <w:rPr>
          <w:rFonts w:ascii="Courier New" w:hAnsi="Courier New"/>
          <w:sz w:val="14"/>
        </w:rPr>
        <w:t xml:space="preserve">            );</w:t>
        <w:br/>
      </w:r>
      <w:r>
        <w:rPr>
          <w:rFonts w:ascii="Courier New" w:hAnsi="Courier New"/>
          <w:sz w:val="14"/>
        </w:rPr>
        <w:t xml:space="preserve">        }</w:t>
        <w:br/>
      </w:r>
      <w:r>
        <w:rPr>
          <w:rFonts w:ascii="Courier New" w:hAnsi="Courier New"/>
          <w:sz w:val="14"/>
        </w:rPr>
        <w:br/>
      </w:r>
      <w:r>
        <w:rPr>
          <w:rFonts w:ascii="Courier New" w:hAnsi="Courier New"/>
          <w:sz w:val="14"/>
        </w:rPr>
        <w:t xml:space="preserve">        System.out.println();</w:t>
        <w:br/>
      </w:r>
      <w:r>
        <w:rPr>
          <w:rFonts w:ascii="Courier New" w:hAnsi="Courier New"/>
          <w:sz w:val="14"/>
        </w:rPr>
        <w:br/>
      </w:r>
      <w:r>
        <w:rPr>
          <w:rFonts w:ascii="Courier New" w:hAnsi="Courier New"/>
          <w:sz w:val="14"/>
        </w:rPr>
        <w:t xml:space="preserve">        int highestPartnerIndex = partnerIndexes[0];</w:t>
        <w:br/>
      </w:r>
      <w:r>
        <w:rPr>
          <w:rFonts w:ascii="Courier New" w:hAnsi="Courier New"/>
          <w:sz w:val="14"/>
        </w:rPr>
        <w:br/>
      </w:r>
      <w:r>
        <w:rPr>
          <w:rFonts w:ascii="Courier New" w:hAnsi="Courier New"/>
          <w:sz w:val="14"/>
        </w:rPr>
        <w:t xml:space="preserve">        System.out.println(</w:t>
        <w:br/>
      </w:r>
      <w:r>
        <w:rPr>
          <w:rFonts w:ascii="Courier New" w:hAnsi="Courier New"/>
          <w:sz w:val="14"/>
        </w:rPr>
        <w:t xml:space="preserve">            "Highest Rated Partner: " + partners[highestPartnerIndex]</w:t>
        <w:br/>
      </w:r>
      <w:r>
        <w:rPr>
          <w:rFonts w:ascii="Courier New" w:hAnsi="Courier New"/>
          <w:sz w:val="14"/>
        </w:rPr>
        <w:t xml:space="preserve">        );</w:t>
        <w:br/>
      </w:r>
      <w:r>
        <w:rPr>
          <w:rFonts w:ascii="Courier New" w:hAnsi="Courier New"/>
          <w:sz w:val="14"/>
        </w:rPr>
        <w:br/>
      </w:r>
      <w:r>
        <w:rPr>
          <w:rFonts w:ascii="Courier New" w:hAnsi="Courier New"/>
          <w:sz w:val="14"/>
        </w:rPr>
        <w:t xml:space="preserve">        System.out.println(</w:t>
        <w:br/>
      </w:r>
      <w:r>
        <w:rPr>
          <w:rFonts w:ascii="Courier New" w:hAnsi="Courier New"/>
          <w:sz w:val="14"/>
        </w:rPr>
        <w:t xml:space="preserve">            "Highest Total Rating: " + rankingTotals[0]</w:t>
        <w:br/>
      </w:r>
      <w:r>
        <w:rPr>
          <w:rFonts w:ascii="Courier New" w:hAnsi="Courier New"/>
          <w:sz w:val="14"/>
        </w:rPr>
        <w:t xml:space="preserve">        );</w:t>
        <w:br/>
      </w:r>
      <w:r>
        <w:rPr>
          <w:rFonts w:ascii="Courier New" w:hAnsi="Courier New"/>
          <w:sz w:val="14"/>
        </w:rPr>
        <w:t xml:space="preserve">    }</w:t>
        <w:br/>
      </w:r>
      <w:r>
        <w:rPr>
          <w:rFonts w:ascii="Courier New" w:hAnsi="Courier New"/>
          <w:sz w:val="14"/>
        </w:rPr>
        <w:t>}</w:t>
        <w:br/>
      </w:r>
    </w:p>
    <w:p>
      <w:pPr>
        <w:pStyle w:val="Heading1"/>
      </w:pPr>
      <w:r>
        <w:t>7. Calculations</w:t>
      </w:r>
    </w:p>
    <w:p>
      <w:r>
        <w:t>Partner 1 Total = 4 + 5 + 4 + 5 = 18; Average = 18 / 4 = 4.50</w:t>
      </w:r>
    </w:p>
    <w:p>
      <w:r>
        <w:t>Partner 2 Total = 3 + 4 + 5 + 4 = 16; Average = 16 / 4 = 4.00</w:t>
      </w:r>
    </w:p>
    <w:p>
      <w:r>
        <w:t>Partner 3 Total = 5 + 5 + 5 + 5 = 20; Average = 20 / 4 = 5.00</w:t>
      </w:r>
    </w:p>
    <w:p>
      <w:r>
        <w:t>Partner 4 Total = 4 + 3 + 4 + 3 = 14; Average = 14 / 4 = 3.50</w:t>
      </w:r>
    </w:p>
    <w:p>
      <w:r>
        <w:t>Partner 5 Total = 5 + 4 + 5 + 4 = 18; Average = 18 / 4 = 4.50</w:t>
      </w:r>
    </w:p>
    <w:p>
      <w:pPr>
        <w:pStyle w:val="Heading1"/>
      </w:pPr>
      <w:r>
        <w:t>8. Search and Ranking</w:t>
      </w:r>
    </w:p>
    <w:p>
      <w:r>
        <w:t>A Linear Search is used to find the rating value 5 in the two-dimensional array. The search successfully finds the value in Partner 1. Bubble Sort is then applied to the total-rating array in descending order. Partner indexes are swapped together with their totals so that the ranking remains associated with the correct delivery partner.</w:t>
      </w:r>
    </w:p>
    <w:p>
      <w:r>
        <w:t>Final ranking:</w:t>
      </w:r>
    </w:p>
    <w:p>
      <w:r>
        <w:t>1. Partner 3</w:t>
      </w:r>
    </w:p>
    <w:p>
      <w:r>
        <w:t>2. Partner 1</w:t>
      </w:r>
    </w:p>
    <w:p>
      <w:r>
        <w:t>3. Partner 5</w:t>
      </w:r>
    </w:p>
    <w:p>
      <w:r>
        <w:t>4. Partner 2</w:t>
      </w:r>
    </w:p>
    <w:p>
      <w:r>
        <w:t>5. Partner 4</w:t>
      </w:r>
    </w:p>
    <w:p>
      <w:r>
        <w:t>Highest Rated Partner: Partner 3</w:t>
      </w:r>
    </w:p>
    <w:p>
      <w:r>
        <w:t>Highest Total Rating: 20</w:t>
      </w:r>
    </w:p>
    <w:p>
      <w:pPr>
        <w:pStyle w:val="Heading1"/>
      </w:pPr>
      <w:r>
        <w:t>9. Compilation and Execution</w:t>
      </w:r>
    </w:p>
    <w:p>
      <w:r>
        <w:t>The program was compiled and executed successfully in the VS Code terminal using:</w:t>
      </w:r>
    </w:p>
    <w:p>
      <w:pPr>
        <w:ind w:left="360"/>
      </w:pPr>
      <w:r>
        <w:rPr>
          <w:rFonts w:ascii="Courier New" w:hAnsi="Courier New"/>
          <w:sz w:val="18"/>
        </w:rPr>
        <w:t>javac FoodDeliveryRatingAnalyzer.java</w:t>
      </w:r>
    </w:p>
    <w:p>
      <w:pPr>
        <w:ind w:left="360"/>
      </w:pPr>
      <w:r>
        <w:rPr>
          <w:rFonts w:ascii="Courier New" w:hAnsi="Courier New"/>
          <w:sz w:val="18"/>
        </w:rPr>
        <w:t>java FoodDeliveryRatingAnalyzer</w:t>
      </w:r>
    </w:p>
    <w:p>
      <w:pPr>
        <w:pStyle w:val="Heading1"/>
      </w:pPr>
      <w:r>
        <w:t>10. Test Run / Output</w:t>
      </w:r>
    </w:p>
    <w:p>
      <w:r>
        <w:rPr>
          <w:rFonts w:ascii="Courier New" w:hAnsi="Courier New"/>
          <w:sz w:val="17"/>
        </w:rPr>
        <w:t>===== Food Delivery Rating Analysis =====</w:t>
        <w:br/>
      </w:r>
      <w:r>
        <w:rPr>
          <w:rFonts w:ascii="Courier New" w:hAnsi="Courier New"/>
          <w:sz w:val="17"/>
        </w:rPr>
        <w:br/>
      </w:r>
      <w:r>
        <w:rPr>
          <w:rFonts w:ascii="Courier New" w:hAnsi="Courier New"/>
          <w:sz w:val="17"/>
        </w:rPr>
        <w:t>Partner 1 Total : 18</w:t>
        <w:br/>
      </w:r>
      <w:r>
        <w:rPr>
          <w:rFonts w:ascii="Courier New" w:hAnsi="Courier New"/>
          <w:sz w:val="17"/>
        </w:rPr>
        <w:t>Partner 1 Average : 4.50</w:t>
        <w:br/>
      </w:r>
      <w:r>
        <w:rPr>
          <w:rFonts w:ascii="Courier New" w:hAnsi="Courier New"/>
          <w:sz w:val="17"/>
        </w:rPr>
        <w:br/>
      </w:r>
      <w:r>
        <w:rPr>
          <w:rFonts w:ascii="Courier New" w:hAnsi="Courier New"/>
          <w:sz w:val="17"/>
        </w:rPr>
        <w:t>Partner 2 Total : 16</w:t>
        <w:br/>
      </w:r>
      <w:r>
        <w:rPr>
          <w:rFonts w:ascii="Courier New" w:hAnsi="Courier New"/>
          <w:sz w:val="17"/>
        </w:rPr>
        <w:t>Partner 2 Average : 4.00</w:t>
        <w:br/>
      </w:r>
      <w:r>
        <w:rPr>
          <w:rFonts w:ascii="Courier New" w:hAnsi="Courier New"/>
          <w:sz w:val="17"/>
        </w:rPr>
        <w:br/>
      </w:r>
      <w:r>
        <w:rPr>
          <w:rFonts w:ascii="Courier New" w:hAnsi="Courier New"/>
          <w:sz w:val="17"/>
        </w:rPr>
        <w:t>Partner 3 Total : 20</w:t>
        <w:br/>
      </w:r>
      <w:r>
        <w:rPr>
          <w:rFonts w:ascii="Courier New" w:hAnsi="Courier New"/>
          <w:sz w:val="17"/>
        </w:rPr>
        <w:t>Partner 3 Average : 5.00</w:t>
        <w:br/>
      </w:r>
      <w:r>
        <w:rPr>
          <w:rFonts w:ascii="Courier New" w:hAnsi="Courier New"/>
          <w:sz w:val="17"/>
        </w:rPr>
        <w:br/>
      </w:r>
      <w:r>
        <w:rPr>
          <w:rFonts w:ascii="Courier New" w:hAnsi="Courier New"/>
          <w:sz w:val="17"/>
        </w:rPr>
        <w:t>Partner 4 Total : 14</w:t>
        <w:br/>
      </w:r>
      <w:r>
        <w:rPr>
          <w:rFonts w:ascii="Courier New" w:hAnsi="Courier New"/>
          <w:sz w:val="17"/>
        </w:rPr>
        <w:t>Partner 4 Average : 3.50</w:t>
        <w:br/>
      </w:r>
      <w:r>
        <w:rPr>
          <w:rFonts w:ascii="Courier New" w:hAnsi="Courier New"/>
          <w:sz w:val="17"/>
        </w:rPr>
        <w:br/>
      </w:r>
      <w:r>
        <w:rPr>
          <w:rFonts w:ascii="Courier New" w:hAnsi="Courier New"/>
          <w:sz w:val="17"/>
        </w:rPr>
        <w:t>Partner 5 Total : 18</w:t>
        <w:br/>
      </w:r>
      <w:r>
        <w:rPr>
          <w:rFonts w:ascii="Courier New" w:hAnsi="Courier New"/>
          <w:sz w:val="17"/>
        </w:rPr>
        <w:t>Partner 5 Average : 4.50</w:t>
        <w:br/>
      </w:r>
      <w:r>
        <w:rPr>
          <w:rFonts w:ascii="Courier New" w:hAnsi="Courier New"/>
          <w:sz w:val="17"/>
        </w:rPr>
        <w:br/>
      </w:r>
      <w:r>
        <w:rPr>
          <w:rFonts w:ascii="Courier New" w:hAnsi="Courier New"/>
          <w:sz w:val="17"/>
        </w:rPr>
        <w:t>===== Linear Search =====</w:t>
        <w:br/>
      </w:r>
      <w:r>
        <w:rPr>
          <w:rFonts w:ascii="Courier New" w:hAnsi="Courier New"/>
          <w:sz w:val="17"/>
        </w:rPr>
        <w:br/>
      </w:r>
      <w:r>
        <w:rPr>
          <w:rFonts w:ascii="Courier New" w:hAnsi="Courier New"/>
          <w:sz w:val="17"/>
        </w:rPr>
        <w:t>Searching for rating value : 5</w:t>
        <w:br/>
      </w:r>
      <w:r>
        <w:rPr>
          <w:rFonts w:ascii="Courier New" w:hAnsi="Courier New"/>
          <w:sz w:val="17"/>
        </w:rPr>
        <w:t>Rating 5 found in Partner 1</w:t>
        <w:br/>
      </w:r>
      <w:r>
        <w:rPr>
          <w:rFonts w:ascii="Courier New" w:hAnsi="Courier New"/>
          <w:sz w:val="17"/>
        </w:rPr>
        <w:br/>
      </w:r>
      <w:r>
        <w:rPr>
          <w:rFonts w:ascii="Courier New" w:hAnsi="Courier New"/>
          <w:sz w:val="17"/>
        </w:rPr>
        <w:t>===== Ranking =====</w:t>
        <w:br/>
      </w:r>
      <w:r>
        <w:rPr>
          <w:rFonts w:ascii="Courier New" w:hAnsi="Courier New"/>
          <w:sz w:val="17"/>
        </w:rPr>
        <w:br/>
      </w:r>
      <w:r>
        <w:rPr>
          <w:rFonts w:ascii="Courier New" w:hAnsi="Courier New"/>
          <w:sz w:val="17"/>
        </w:rPr>
        <w:t>1. Partner 3</w:t>
        <w:br/>
      </w:r>
      <w:r>
        <w:rPr>
          <w:rFonts w:ascii="Courier New" w:hAnsi="Courier New"/>
          <w:sz w:val="17"/>
        </w:rPr>
        <w:t>2. Partner 1</w:t>
        <w:br/>
      </w:r>
      <w:r>
        <w:rPr>
          <w:rFonts w:ascii="Courier New" w:hAnsi="Courier New"/>
          <w:sz w:val="17"/>
        </w:rPr>
        <w:t>3. Partner 5</w:t>
        <w:br/>
      </w:r>
      <w:r>
        <w:rPr>
          <w:rFonts w:ascii="Courier New" w:hAnsi="Courier New"/>
          <w:sz w:val="17"/>
        </w:rPr>
        <w:t>4. Partner 2</w:t>
        <w:br/>
      </w:r>
      <w:r>
        <w:rPr>
          <w:rFonts w:ascii="Courier New" w:hAnsi="Courier New"/>
          <w:sz w:val="17"/>
        </w:rPr>
        <w:t>5. Partner 4</w:t>
        <w:br/>
      </w:r>
      <w:r>
        <w:rPr>
          <w:rFonts w:ascii="Courier New" w:hAnsi="Courier New"/>
          <w:sz w:val="17"/>
        </w:rPr>
        <w:br/>
      </w:r>
      <w:r>
        <w:rPr>
          <w:rFonts w:ascii="Courier New" w:hAnsi="Courier New"/>
          <w:sz w:val="17"/>
        </w:rPr>
        <w:t>Highest Rated Partner: Partner 3</w:t>
        <w:br/>
      </w:r>
      <w:r>
        <w:rPr>
          <w:rFonts w:ascii="Courier New" w:hAnsi="Courier New"/>
          <w:sz w:val="17"/>
        </w:rPr>
        <w:t>Highest Total Rating: 20</w:t>
        <w:br/>
      </w:r>
    </w:p>
    <w:p>
      <w:pPr>
        <w:pStyle w:val="Heading1"/>
      </w:pPr>
      <w:r>
        <w:t>11. Execution Screenshot</w:t>
      </w:r>
    </w:p>
    <w:p>
      <w:r>
        <w:t>The following screenshot shows the FoodDeliveryRatingAnalyzer source code in Visual Studio Code and the successful terminal execution, including totals, averages, Linear Search, ranking, and the highest-rated partner.</w:t>
      </w:r>
    </w:p>
    <w:p>
      <w:pPr>
        <w:jc w:val="center"/>
      </w:pPr>
      <w:r>
        <w:drawing>
          <wp:inline xmlns:a="http://schemas.openxmlformats.org/drawingml/2006/main" xmlns:pic="http://schemas.openxmlformats.org/drawingml/2006/picture">
            <wp:extent cx="6217920" cy="4041041"/>
            <wp:docPr id="1" name="Picture 1"/>
            <wp:cNvGraphicFramePr>
              <a:graphicFrameLocks noChangeAspect="1"/>
            </wp:cNvGraphicFramePr>
            <a:graphic>
              <a:graphicData uri="http://schemas.openxmlformats.org/drawingml/2006/picture">
                <pic:pic>
                  <pic:nvPicPr>
                    <pic:cNvPr id="0" name="6e47f41c-e2a0-482a-a8a2-9ccfbe1cfd44.png"/>
                    <pic:cNvPicPr/>
                  </pic:nvPicPr>
                  <pic:blipFill>
                    <a:blip r:embed="rId9"/>
                    <a:stretch>
                      <a:fillRect/>
                    </a:stretch>
                  </pic:blipFill>
                  <pic:spPr>
                    <a:xfrm>
                      <a:off x="0" y="0"/>
                      <a:ext cx="6217920" cy="4041041"/>
                    </a:xfrm>
                    <a:prstGeom prst="rect"/>
                  </pic:spPr>
                </pic:pic>
              </a:graphicData>
            </a:graphic>
          </wp:inline>
        </w:drawing>
      </w:r>
    </w:p>
    <w:p>
      <w:pPr>
        <w:pStyle w:val="Heading1"/>
      </w:pPr>
      <w:r>
        <w:t>12. Result</w:t>
      </w:r>
    </w:p>
    <w:p>
      <w:r>
        <w:t>The Food Delivery Rating Analyzer was successfully compiled and executed. The program correctly stored the ratings in a 2-D array, calculated totals and averages using overloaded methods, performed a Linear Search, applied Bubble Sort for descending ranking, and identified Partner 3 as the highest-rated delivery partner with a total rating of 20.</w:t>
      </w:r>
    </w:p>
    <w:p>
      <w:pPr>
        <w:pStyle w:val="Heading1"/>
      </w:pPr>
      <w:r>
        <w:t>13. Conclusion</w:t>
      </w:r>
    </w:p>
    <w:p>
      <w:r>
        <w:t>This assignment provided practical experience in using Java arrays and methods to process structured data. It demonstrated parameter passing, method overloading, searching, sorting, and formatted output. The successful execution confirms that the program satisfies the specified assignment requirements.</w:t>
      </w:r>
    </w:p>
    <w:p>
      <w:pPr>
        <w:jc w:val="center"/>
      </w:pPr>
      <w:r>
        <w:rPr>
          <w:b/>
        </w:rPr>
        <w:t>— End of Assignment 3 Report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