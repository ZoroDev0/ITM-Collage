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1</w:t>
      </w:r>
    </w:p>
    <w:p>
      <w:pPr>
        <w:jc w:val="center"/>
      </w:pPr>
      <w:r>
        <w:rPr>
          <w:b/>
          <w:sz w:val="30"/>
        </w:rPr>
        <w:t>Java Fundamentals — Student Profile and Basic Calculator</w:t>
      </w:r>
    </w:p>
    <w:p>
      <w:pPr>
        <w:jc w:val="center"/>
      </w:pPr>
      <w:r>
        <w:rPr>
          <w:i/>
          <w:sz w:val="21"/>
        </w:rPr>
        <w:t>Unit 1 – Introduction to Java | Individual Coding Assignment</w:t>
      </w:r>
    </w:p>
    <w:p/>
    <w:tbl>
      <w:tblPr>
        <w:tblStyle w:val="TableGrid"/>
        <w:tblW w:type="auto" w:w="0"/>
        <w:tblLook w:firstColumn="1" w:firstRow="1" w:lastColumn="0" w:lastRow="0" w:noHBand="0" w:noVBand="1" w:val="04A0"/>
      </w:tblPr>
      <w:tblGrid>
        <w:gridCol w:w="4968"/>
        <w:gridCol w:w="4968"/>
      </w:tblGrid>
      <w:tr>
        <w:tc>
          <w:tcPr>
            <w:tcW w:type="dxa" w:w="4968"/>
          </w:tcPr>
          <w:p>
            <w:r>
              <w:rPr>
                <w:b/>
              </w:rPr>
              <w:t>Student Name</w:t>
            </w:r>
          </w:p>
        </w:tc>
        <w:tc>
          <w:tcPr>
            <w:tcW w:type="dxa" w:w="4968"/>
          </w:tcPr>
          <w:p>
            <w:r>
              <w:t>Sasanka Sekhar Kundu</w:t>
            </w:r>
          </w:p>
        </w:tc>
      </w:tr>
      <w:tr>
        <w:tc>
          <w:tcPr>
            <w:tcW w:type="dxa" w:w="4968"/>
          </w:tcPr>
          <w:p>
            <w:r>
              <w:rPr>
                <w:b/>
              </w:rPr>
              <w:t>Assignment</w:t>
            </w:r>
          </w:p>
        </w:tc>
        <w:tc>
          <w:tcPr>
            <w:tcW w:type="dxa" w:w="4968"/>
          </w:tcPr>
          <w:p>
            <w:r>
              <w:t>Assignment 1 – Java Fundamentals</w:t>
            </w:r>
          </w:p>
        </w:tc>
      </w:tr>
      <w:tr>
        <w:tc>
          <w:tcPr>
            <w:tcW w:type="dxa" w:w="4968"/>
          </w:tcPr>
          <w:p>
            <w:r>
              <w:rPr>
                <w:b/>
              </w:rPr>
              <w:t>Program</w:t>
            </w:r>
          </w:p>
        </w:tc>
        <w:tc>
          <w:tcPr>
            <w:tcW w:type="dxa" w:w="4968"/>
          </w:tcPr>
          <w:p>
            <w:r>
              <w:t>Student Profile and Basic Calculator</w:t>
            </w:r>
          </w:p>
        </w:tc>
      </w:tr>
      <w:tr>
        <w:tc>
          <w:tcPr>
            <w:tcW w:type="dxa" w:w="4968"/>
          </w:tcPr>
          <w:p>
            <w:r>
              <w:rPr>
                <w:b/>
              </w:rPr>
              <w:t>Programming Language</w:t>
            </w:r>
          </w:p>
        </w:tc>
        <w:tc>
          <w:tcPr>
            <w:tcW w:type="dxa" w:w="4968"/>
          </w:tcPr>
          <w:p>
            <w:r>
              <w:t>Java</w:t>
            </w:r>
          </w:p>
        </w:tc>
      </w:tr>
    </w:tbl>
    <w:p>
      <w:pPr>
        <w:pStyle w:val="Heading1"/>
      </w:pPr>
      <w:r>
        <w:t>1. Objective</w:t>
      </w:r>
    </w:p>
    <w:p>
      <w:r>
        <w:t>The objective of this assignment is to understand the basic structure of a Java program, declare variables using suitable primitive and reference data types, perform arithmetic operations, and display formatted output using System.out.println(). The program also demonstrates how to compile and execute a Java program using the terminal.</w:t>
      </w:r>
    </w:p>
    <w:p>
      <w:pPr>
        <w:pStyle w:val="Heading1"/>
      </w:pPr>
      <w:r>
        <w:t>2. Problem Statement</w:t>
      </w:r>
    </w:p>
    <w:p>
      <w:r>
        <w:t>Develop a Java application that displays a student's basic profile information and performs addition, subtraction, multiplication, and division on two numbers. The results must be displayed in a clear and readable format.</w:t>
      </w:r>
    </w:p>
    <w:p>
      <w:pPr>
        <w:pStyle w:val="Heading1"/>
      </w:pPr>
      <w:r>
        <w:t>3. Technologies / Concepts Used</w:t>
      </w:r>
    </w:p>
    <w:p>
      <w:pPr>
        <w:pStyle w:val="ListBullet"/>
      </w:pPr>
      <w:r>
        <w:t>Java programming language</w:t>
      </w:r>
    </w:p>
    <w:p>
      <w:pPr>
        <w:pStyle w:val="ListBullet"/>
      </w:pPr>
      <w:r>
        <w:t>Class and main() method</w:t>
      </w:r>
    </w:p>
    <w:p>
      <w:pPr>
        <w:pStyle w:val="ListBullet"/>
      </w:pPr>
      <w:r>
        <w:t>String and int data types</w:t>
      </w:r>
    </w:p>
    <w:p>
      <w:pPr>
        <w:pStyle w:val="ListBullet"/>
      </w:pPr>
      <w:r>
        <w:t>double data type for decimal division</w:t>
      </w:r>
    </w:p>
    <w:p>
      <w:pPr>
        <w:pStyle w:val="ListBullet"/>
      </w:pPr>
      <w:r>
        <w:t>Arithmetic operators: +, -, *, /</w:t>
      </w:r>
    </w:p>
    <w:p>
      <w:pPr>
        <w:pStyle w:val="ListBullet"/>
      </w:pPr>
      <w:r>
        <w:t>System.out.println() for formatted console output</w:t>
      </w:r>
    </w:p>
    <w:p>
      <w:pPr>
        <w:pStyle w:val="ListBullet"/>
      </w:pPr>
      <w:r>
        <w:t>javac compiler and java runtime command</w:t>
      </w:r>
    </w:p>
    <w:p>
      <w:pPr>
        <w:pStyle w:val="ListBullet"/>
      </w:pPr>
      <w:r>
        <w:t>Visual Studio Code as the IDE</w:t>
      </w:r>
    </w:p>
    <w:p>
      <w:pPr>
        <w:pStyle w:val="Heading1"/>
      </w:pPr>
      <w:r>
        <w:t>4. Source Code</w:t>
      </w:r>
    </w:p>
    <w:p>
      <w:pPr>
        <w:ind w:left="360"/>
      </w:pPr>
      <w:r>
        <w:rPr>
          <w:rFonts w:ascii="Courier New" w:hAnsi="Courier New"/>
          <w:sz w:val="17"/>
        </w:rPr>
        <w:t>public class StudentProfileCalculator {</w:t>
        <w:br/>
      </w:r>
      <w:r>
        <w:rPr>
          <w:rFonts w:ascii="Courier New" w:hAnsi="Courier New"/>
          <w:sz w:val="17"/>
        </w:rPr>
        <w:br/>
      </w:r>
      <w:r>
        <w:rPr>
          <w:rFonts w:ascii="Courier New" w:hAnsi="Courier New"/>
          <w:sz w:val="17"/>
        </w:rPr>
        <w:t xml:space="preserve">    public static void main(String[] args) {</w:t>
        <w:br/>
      </w:r>
      <w:r>
        <w:rPr>
          <w:rFonts w:ascii="Courier New" w:hAnsi="Courier New"/>
          <w:sz w:val="17"/>
        </w:rPr>
        <w:br/>
      </w:r>
      <w:r>
        <w:rPr>
          <w:rFonts w:ascii="Courier New" w:hAnsi="Courier New"/>
          <w:sz w:val="17"/>
        </w:rPr>
        <w:t xml:space="preserve">        // ===== Student Profile =====</w:t>
        <w:br/>
      </w:r>
      <w:r>
        <w:rPr>
          <w:rFonts w:ascii="Courier New" w:hAnsi="Courier New"/>
          <w:sz w:val="17"/>
        </w:rPr>
        <w:t xml:space="preserve">        String name = "Rahul Sharma";</w:t>
        <w:br/>
      </w:r>
      <w:r>
        <w:rPr>
          <w:rFonts w:ascii="Courier New" w:hAnsi="Courier New"/>
          <w:sz w:val="17"/>
        </w:rPr>
        <w:t xml:space="preserve">        int rollNo = 101;</w:t>
        <w:br/>
      </w:r>
      <w:r>
        <w:rPr>
          <w:rFonts w:ascii="Courier New" w:hAnsi="Courier New"/>
          <w:sz w:val="17"/>
        </w:rPr>
        <w:t xml:space="preserve">        String course = "B.Tech Computer Engineering";</w:t>
        <w:br/>
      </w:r>
      <w:r>
        <w:rPr>
          <w:rFonts w:ascii="Courier New" w:hAnsi="Courier New"/>
          <w:sz w:val="17"/>
        </w:rPr>
        <w:t xml:space="preserve">        String year = "Second Year";</w:t>
        <w:br/>
      </w:r>
      <w:r>
        <w:rPr>
          <w:rFonts w:ascii="Courier New" w:hAnsi="Courier New"/>
          <w:sz w:val="17"/>
        </w:rPr>
        <w:br/>
      </w:r>
      <w:r>
        <w:rPr>
          <w:rFonts w:ascii="Courier New" w:hAnsi="Courier New"/>
          <w:sz w:val="17"/>
        </w:rPr>
        <w:t xml:space="preserve">        // ===== Calculator Values =====</w:t>
        <w:br/>
      </w:r>
      <w:r>
        <w:rPr>
          <w:rFonts w:ascii="Courier New" w:hAnsi="Courier New"/>
          <w:sz w:val="17"/>
        </w:rPr>
        <w:t xml:space="preserve">        int firstNumber = 25;</w:t>
        <w:br/>
      </w:r>
      <w:r>
        <w:rPr>
          <w:rFonts w:ascii="Courier New" w:hAnsi="Courier New"/>
          <w:sz w:val="17"/>
        </w:rPr>
        <w:t xml:space="preserve">        int secondNumber = 10;</w:t>
        <w:br/>
      </w:r>
      <w:r>
        <w:rPr>
          <w:rFonts w:ascii="Courier New" w:hAnsi="Courier New"/>
          <w:sz w:val="17"/>
        </w:rPr>
        <w:br/>
      </w:r>
      <w:r>
        <w:rPr>
          <w:rFonts w:ascii="Courier New" w:hAnsi="Courier New"/>
          <w:sz w:val="17"/>
        </w:rPr>
        <w:t xml:space="preserve">        // ===== Arithmetic Operations =====</w:t>
        <w:br/>
      </w:r>
      <w:r>
        <w:rPr>
          <w:rFonts w:ascii="Courier New" w:hAnsi="Courier New"/>
          <w:sz w:val="17"/>
        </w:rPr>
        <w:t xml:space="preserve">        int addition = firstNumber + secondNumber;</w:t>
        <w:br/>
      </w:r>
      <w:r>
        <w:rPr>
          <w:rFonts w:ascii="Courier New" w:hAnsi="Courier New"/>
          <w:sz w:val="17"/>
        </w:rPr>
        <w:t xml:space="preserve">        int subtraction = firstNumber - secondNumber;</w:t>
        <w:br/>
      </w:r>
      <w:r>
        <w:rPr>
          <w:rFonts w:ascii="Courier New" w:hAnsi="Courier New"/>
          <w:sz w:val="17"/>
        </w:rPr>
        <w:t xml:space="preserve">        int multiplication = firstNumber * secondNumber;</w:t>
        <w:br/>
      </w:r>
      <w:r>
        <w:rPr>
          <w:rFonts w:ascii="Courier New" w:hAnsi="Courier New"/>
          <w:sz w:val="17"/>
        </w:rPr>
        <w:t xml:space="preserve">        double division = (double) firstNumber / secondNumber;</w:t>
        <w:br/>
      </w:r>
      <w:r>
        <w:rPr>
          <w:rFonts w:ascii="Courier New" w:hAnsi="Courier New"/>
          <w:sz w:val="17"/>
        </w:rPr>
        <w:br/>
      </w:r>
      <w:r>
        <w:rPr>
          <w:rFonts w:ascii="Courier New" w:hAnsi="Courier New"/>
          <w:sz w:val="17"/>
        </w:rPr>
        <w:t xml:space="preserve">        // ===== Display Student Profile =====</w:t>
        <w:br/>
      </w:r>
      <w:r>
        <w:rPr>
          <w:rFonts w:ascii="Courier New" w:hAnsi="Courier New"/>
          <w:sz w:val="17"/>
        </w:rPr>
        <w:t xml:space="preserve">        System.out.println("===== Student Profile =====");</w:t>
        <w:br/>
      </w:r>
      <w:r>
        <w:rPr>
          <w:rFonts w:ascii="Courier New" w:hAnsi="Courier New"/>
          <w:sz w:val="17"/>
        </w:rPr>
        <w:t xml:space="preserve">        System.out.println();</w:t>
        <w:br/>
      </w:r>
      <w:r>
        <w:rPr>
          <w:rFonts w:ascii="Courier New" w:hAnsi="Courier New"/>
          <w:sz w:val="17"/>
        </w:rPr>
        <w:br/>
      </w:r>
      <w:r>
        <w:rPr>
          <w:rFonts w:ascii="Courier New" w:hAnsi="Courier New"/>
          <w:sz w:val="17"/>
        </w:rPr>
        <w:t xml:space="preserve">        System.out.println("Name : " + name);</w:t>
        <w:br/>
      </w:r>
      <w:r>
        <w:rPr>
          <w:rFonts w:ascii="Courier New" w:hAnsi="Courier New"/>
          <w:sz w:val="17"/>
        </w:rPr>
        <w:t xml:space="preserve">        System.out.println("Roll No : " + rollNo);</w:t>
        <w:br/>
      </w:r>
      <w:r>
        <w:rPr>
          <w:rFonts w:ascii="Courier New" w:hAnsi="Courier New"/>
          <w:sz w:val="17"/>
        </w:rPr>
        <w:t xml:space="preserve">        System.out.println("Course : " + course);</w:t>
        <w:br/>
      </w:r>
      <w:r>
        <w:rPr>
          <w:rFonts w:ascii="Courier New" w:hAnsi="Courier New"/>
          <w:sz w:val="17"/>
        </w:rPr>
        <w:t xml:space="preserve">        System.out.println("Year : " + year);</w:t>
        <w:br/>
      </w:r>
      <w:r>
        <w:rPr>
          <w:rFonts w:ascii="Courier New" w:hAnsi="Courier New"/>
          <w:sz w:val="17"/>
        </w:rPr>
        <w:br/>
      </w:r>
      <w:r>
        <w:rPr>
          <w:rFonts w:ascii="Courier New" w:hAnsi="Courier New"/>
          <w:sz w:val="17"/>
        </w:rPr>
        <w:t xml:space="preserve">        // ===== Display Calculator =====</w:t>
        <w:br/>
      </w:r>
      <w:r>
        <w:rPr>
          <w:rFonts w:ascii="Courier New" w:hAnsi="Courier New"/>
          <w:sz w:val="17"/>
        </w:rPr>
        <w:t xml:space="preserve">        System.out.println();</w:t>
        <w:br/>
      </w:r>
      <w:r>
        <w:rPr>
          <w:rFonts w:ascii="Courier New" w:hAnsi="Courier New"/>
          <w:sz w:val="17"/>
        </w:rPr>
        <w:t xml:space="preserve">        System.out.println("===== Calculator =====");</w:t>
        <w:br/>
      </w:r>
      <w:r>
        <w:rPr>
          <w:rFonts w:ascii="Courier New" w:hAnsi="Courier New"/>
          <w:sz w:val="17"/>
        </w:rPr>
        <w:t xml:space="preserve">        System.out.println();</w:t>
        <w:br/>
      </w:r>
      <w:r>
        <w:rPr>
          <w:rFonts w:ascii="Courier New" w:hAnsi="Courier New"/>
          <w:sz w:val="17"/>
        </w:rPr>
        <w:br/>
      </w:r>
      <w:r>
        <w:rPr>
          <w:rFonts w:ascii="Courier New" w:hAnsi="Courier New"/>
          <w:sz w:val="17"/>
        </w:rPr>
        <w:t xml:space="preserve">        System.out.println("First Number : " + firstNumber);</w:t>
        <w:br/>
      </w:r>
      <w:r>
        <w:rPr>
          <w:rFonts w:ascii="Courier New" w:hAnsi="Courier New"/>
          <w:sz w:val="17"/>
        </w:rPr>
        <w:t xml:space="preserve">        System.out.println("Second Number : " + secondNumber);</w:t>
        <w:br/>
      </w:r>
      <w:r>
        <w:rPr>
          <w:rFonts w:ascii="Courier New" w:hAnsi="Courier New"/>
          <w:sz w:val="17"/>
        </w:rPr>
        <w:t xml:space="preserve">        System.out.println("Addition : " + addition);</w:t>
        <w:br/>
      </w:r>
      <w:r>
        <w:rPr>
          <w:rFonts w:ascii="Courier New" w:hAnsi="Courier New"/>
          <w:sz w:val="17"/>
        </w:rPr>
        <w:t xml:space="preserve">        System.out.println("Subtraction : " + subtraction);</w:t>
        <w:br/>
      </w:r>
      <w:r>
        <w:rPr>
          <w:rFonts w:ascii="Courier New" w:hAnsi="Courier New"/>
          <w:sz w:val="17"/>
        </w:rPr>
        <w:t xml:space="preserve">        System.out.println("Multiplication : " + multiplication);</w:t>
        <w:br/>
      </w:r>
      <w:r>
        <w:rPr>
          <w:rFonts w:ascii="Courier New" w:hAnsi="Courier New"/>
          <w:sz w:val="17"/>
        </w:rPr>
        <w:t xml:space="preserve">        System.out.println("Division : " + division);</w:t>
        <w:br/>
      </w:r>
      <w:r>
        <w:rPr>
          <w:rFonts w:ascii="Courier New" w:hAnsi="Courier New"/>
          <w:sz w:val="17"/>
        </w:rPr>
        <w:t xml:space="preserve">    }</w:t>
        <w:br/>
      </w:r>
      <w:r>
        <w:rPr>
          <w:rFonts w:ascii="Courier New" w:hAnsi="Courier New"/>
          <w:sz w:val="17"/>
        </w:rPr>
        <w:t>}</w:t>
        <w:br/>
      </w:r>
    </w:p>
    <w:p>
      <w:pPr>
        <w:pStyle w:val="Heading1"/>
      </w:pPr>
      <w:r>
        <w:t>5. Explanation of the Program</w:t>
      </w:r>
    </w:p>
    <w:p>
      <w:r>
        <w:rPr>
          <w:b/>
        </w:rPr>
        <w:t xml:space="preserve">Class: </w:t>
      </w:r>
      <w:r>
        <w:t>StudentProfileCalculator is the main class that contains the application.</w:t>
      </w:r>
    </w:p>
    <w:p>
      <w:r>
        <w:rPr>
          <w:b/>
        </w:rPr>
        <w:t xml:space="preserve">main() method: </w:t>
      </w:r>
      <w:r>
        <w:t>The main() method is the entry point from which Java begins program execution.</w:t>
      </w:r>
    </w:p>
    <w:p>
      <w:r>
        <w:rPr>
          <w:b/>
        </w:rPr>
        <w:t xml:space="preserve">Student variables: </w:t>
      </w:r>
      <w:r>
        <w:t>String is used for name, course, and year, while int is used for the roll number.</w:t>
      </w:r>
    </w:p>
    <w:p>
      <w:r>
        <w:rPr>
          <w:b/>
        </w:rPr>
        <w:t xml:space="preserve">Calculator variables: </w:t>
      </w:r>
      <w:r>
        <w:t>The two input numbers are stored as int values: 25 and 10.</w:t>
      </w:r>
    </w:p>
    <w:p>
      <w:r>
        <w:rPr>
          <w:b/>
        </w:rPr>
        <w:t xml:space="preserve">Arithmetic operations: </w:t>
      </w:r>
      <w:r>
        <w:t>The program uses +, -, *, and / to calculate the four required results.</w:t>
      </w:r>
    </w:p>
    <w:p>
      <w:r>
        <w:rPr>
          <w:b/>
        </w:rPr>
        <w:t xml:space="preserve">Division: </w:t>
      </w:r>
      <w:r>
        <w:t>The division result is stored as double and firstNumber is cast to double so that 25 / 10 produces 2.5 instead of integer result 2.</w:t>
      </w:r>
    </w:p>
    <w:p>
      <w:r>
        <w:rPr>
          <w:b/>
        </w:rPr>
        <w:t xml:space="preserve">Output: </w:t>
      </w:r>
      <w:r>
        <w:t>System.out.println() displays the student profile and calculator results with meaningful labels.</w:t>
      </w:r>
    </w:p>
    <w:p>
      <w:pPr>
        <w:pStyle w:val="Heading1"/>
      </w:pPr>
      <w:r>
        <w:t>6. Compilation and Execution</w:t>
      </w:r>
    </w:p>
    <w:p>
      <w:r>
        <w:t>The program was successfully compiled and executed from the terminal using:</w:t>
      </w:r>
    </w:p>
    <w:p>
      <w:pPr>
        <w:ind w:left="360"/>
      </w:pPr>
      <w:r>
        <w:rPr>
          <w:rFonts w:ascii="Courier New" w:hAnsi="Courier New"/>
          <w:sz w:val="18"/>
        </w:rPr>
        <w:t>javac StudentProfileCalculator.java</w:t>
      </w:r>
    </w:p>
    <w:p>
      <w:pPr>
        <w:ind w:left="360"/>
      </w:pPr>
      <w:r>
        <w:rPr>
          <w:rFonts w:ascii="Courier New" w:hAnsi="Courier New"/>
          <w:sz w:val="18"/>
        </w:rPr>
        <w:t>java StudentProfileCalculator</w:t>
      </w:r>
    </w:p>
    <w:p>
      <w:pPr>
        <w:pStyle w:val="Heading1"/>
      </w:pPr>
      <w:r>
        <w:t>7. Program Output</w:t>
      </w:r>
    </w:p>
    <w:p>
      <w:r>
        <w:rPr>
          <w:rFonts w:ascii="Courier New" w:hAnsi="Courier New"/>
          <w:sz w:val="18"/>
        </w:rPr>
        <w:t>===== Student Profile =====</w:t>
        <w:br/>
      </w:r>
      <w:r>
        <w:rPr>
          <w:rFonts w:ascii="Courier New" w:hAnsi="Courier New"/>
          <w:sz w:val="18"/>
        </w:rPr>
        <w:br/>
      </w:r>
      <w:r>
        <w:rPr>
          <w:rFonts w:ascii="Courier New" w:hAnsi="Courier New"/>
          <w:sz w:val="18"/>
        </w:rPr>
        <w:t>Name : Rahul Sharma</w:t>
        <w:br/>
      </w:r>
      <w:r>
        <w:rPr>
          <w:rFonts w:ascii="Courier New" w:hAnsi="Courier New"/>
          <w:sz w:val="18"/>
        </w:rPr>
        <w:t>Roll No : 101</w:t>
        <w:br/>
      </w:r>
      <w:r>
        <w:rPr>
          <w:rFonts w:ascii="Courier New" w:hAnsi="Courier New"/>
          <w:sz w:val="18"/>
        </w:rPr>
        <w:t>Course : B.Tech Computer Engineering</w:t>
        <w:br/>
      </w:r>
      <w:r>
        <w:rPr>
          <w:rFonts w:ascii="Courier New" w:hAnsi="Courier New"/>
          <w:sz w:val="18"/>
        </w:rPr>
        <w:t>Year : Second Year</w:t>
        <w:br/>
      </w:r>
      <w:r>
        <w:rPr>
          <w:rFonts w:ascii="Courier New" w:hAnsi="Courier New"/>
          <w:sz w:val="18"/>
        </w:rPr>
        <w:br/>
      </w:r>
      <w:r>
        <w:rPr>
          <w:rFonts w:ascii="Courier New" w:hAnsi="Courier New"/>
          <w:sz w:val="18"/>
        </w:rPr>
        <w:t>===== Calculator =====</w:t>
        <w:br/>
      </w:r>
      <w:r>
        <w:rPr>
          <w:rFonts w:ascii="Courier New" w:hAnsi="Courier New"/>
          <w:sz w:val="18"/>
        </w:rPr>
        <w:br/>
      </w:r>
      <w:r>
        <w:rPr>
          <w:rFonts w:ascii="Courier New" w:hAnsi="Courier New"/>
          <w:sz w:val="18"/>
        </w:rPr>
        <w:t>First Number : 25</w:t>
        <w:br/>
      </w:r>
      <w:r>
        <w:rPr>
          <w:rFonts w:ascii="Courier New" w:hAnsi="Courier New"/>
          <w:sz w:val="18"/>
        </w:rPr>
        <w:t>Second Number : 10</w:t>
        <w:br/>
      </w:r>
      <w:r>
        <w:rPr>
          <w:rFonts w:ascii="Courier New" w:hAnsi="Courier New"/>
          <w:sz w:val="18"/>
        </w:rPr>
        <w:t>Addition : 35</w:t>
        <w:br/>
      </w:r>
      <w:r>
        <w:rPr>
          <w:rFonts w:ascii="Courier New" w:hAnsi="Courier New"/>
          <w:sz w:val="18"/>
        </w:rPr>
        <w:t>Subtraction : 15</w:t>
        <w:br/>
      </w:r>
      <w:r>
        <w:rPr>
          <w:rFonts w:ascii="Courier New" w:hAnsi="Courier New"/>
          <w:sz w:val="18"/>
        </w:rPr>
        <w:t>Multiplication : 250</w:t>
        <w:br/>
      </w:r>
      <w:r>
        <w:rPr>
          <w:rFonts w:ascii="Courier New" w:hAnsi="Courier New"/>
          <w:sz w:val="18"/>
        </w:rPr>
        <w:t>Division : 2.5</w:t>
        <w:br/>
      </w:r>
    </w:p>
    <w:p>
      <w:pPr>
        <w:pStyle w:val="Heading1"/>
      </w:pPr>
      <w:r>
        <w:t>8. Execution Screenshot</w:t>
      </w:r>
    </w:p>
    <w:p>
      <w:r>
        <w:t>The following screenshot shows the Java program in Visual Studio Code and the successful terminal execution with the Student Profile and Calculator output.</w:t>
      </w:r>
    </w:p>
    <w:p>
      <w:pPr>
        <w:jc w:val="center"/>
      </w:pPr>
      <w:r>
        <w:drawing>
          <wp:inline xmlns:a="http://schemas.openxmlformats.org/drawingml/2006/main" xmlns:pic="http://schemas.openxmlformats.org/drawingml/2006/picture">
            <wp:extent cx="6126480" cy="3981614"/>
            <wp:docPr id="1" name="Picture 1"/>
            <wp:cNvGraphicFramePr>
              <a:graphicFrameLocks noChangeAspect="1"/>
            </wp:cNvGraphicFramePr>
            <a:graphic>
              <a:graphicData uri="http://schemas.openxmlformats.org/drawingml/2006/picture">
                <pic:pic>
                  <pic:nvPicPr>
                    <pic:cNvPr id="0" name="4acb9836-5ae6-4a15-8809-030b3c830e8a.png"/>
                    <pic:cNvPicPr/>
                  </pic:nvPicPr>
                  <pic:blipFill>
                    <a:blip r:embed="rId9"/>
                    <a:stretch>
                      <a:fillRect/>
                    </a:stretch>
                  </pic:blipFill>
                  <pic:spPr>
                    <a:xfrm>
                      <a:off x="0" y="0"/>
                      <a:ext cx="6126480" cy="3981614"/>
                    </a:xfrm>
                    <a:prstGeom prst="rect"/>
                  </pic:spPr>
                </pic:pic>
              </a:graphicData>
            </a:graphic>
          </wp:inline>
        </w:drawing>
      </w:r>
    </w:p>
    <w:p>
      <w:pPr>
        <w:pStyle w:val="Heading1"/>
      </w:pPr>
      <w:r>
        <w:t>9. Result</w:t>
      </w:r>
    </w:p>
    <w:p>
      <w:r>
        <w:t>The Java program was successfully compiled and executed. It correctly displayed the student profile and calculated addition, subtraction, multiplication, and decimal division for the given numbers. The expected division result of 2.5 was preserved using the double data type.</w:t>
      </w:r>
    </w:p>
    <w:p>
      <w:pPr>
        <w:pStyle w:val="Heading1"/>
      </w:pPr>
      <w:r>
        <w:t>10. Conclusion</w:t>
      </w:r>
    </w:p>
    <w:p>
      <w:r>
        <w:t>This assignment provided practical experience with the fundamental structure of Java programs, variable declaration, data types, arithmetic operators, console output, compilation, and execution. The successful terminal output confirms that the implementation meets the stated requirements.</w:t>
      </w:r>
    </w:p>
    <w:p/>
    <w:p>
      <w:pPr>
        <w:jc w:val="center"/>
      </w:pPr>
      <w:r>
        <w:rPr>
          <w:b/>
        </w:rPr>
        <w:t>— End of Assignment 1 Report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